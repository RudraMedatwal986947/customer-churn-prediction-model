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BA2E" w14:textId="6D4F6B8F" w:rsidR="00335990" w:rsidRDefault="001429E9">
      <w:pPr>
        <w:jc w:val="center"/>
      </w:pPr>
      <w:r w:rsidRPr="001429E9">
        <w:rPr>
          <w:rFonts w:ascii="Cambria" w:eastAsia="Cambria" w:hAnsi="Cambria"/>
          <w:b/>
          <w:bCs/>
          <w:sz w:val="40"/>
        </w:rPr>
        <w:t xml:space="preserve">INTERNSHIP / UDP / TRAINING REPORT – REPORTING </w:t>
      </w:r>
      <w:r w:rsidR="00ED1DE1">
        <w:rPr>
          <w:rFonts w:ascii="Cambria" w:eastAsia="Cambria" w:hAnsi="Cambria"/>
          <w:b/>
          <w:bCs/>
          <w:sz w:val="40"/>
        </w:rPr>
        <w:t>3</w:t>
      </w:r>
      <w:r w:rsidRPr="001429E9">
        <w:rPr>
          <w:rFonts w:ascii="Cambria" w:eastAsia="Cambria" w:hAnsi="Cambria"/>
          <w:b/>
          <w:sz w:val="40"/>
        </w:rPr>
        <w:br/>
      </w:r>
      <w:r w:rsidRPr="001429E9">
        <w:rPr>
          <w:rFonts w:ascii="Cambria" w:eastAsia="Cambria" w:hAnsi="Cambria"/>
          <w:bCs/>
          <w:i/>
          <w:iCs/>
          <w:szCs w:val="12"/>
        </w:rPr>
        <w:t>(</w:t>
      </w:r>
      <w:r w:rsidR="00ED1DE1" w:rsidRPr="00ED1DE1">
        <w:rPr>
          <w:rFonts w:ascii="Cambria" w:eastAsia="Cambria" w:hAnsi="Cambria"/>
          <w:bCs/>
          <w:i/>
          <w:iCs/>
          <w:szCs w:val="12"/>
        </w:rPr>
        <w:t>Advanced Implementation, Testing &amp; Validation Progress Report</w:t>
      </w:r>
      <w:r w:rsidRPr="001429E9">
        <w:rPr>
          <w:rFonts w:ascii="Cambria" w:eastAsia="Cambria" w:hAnsi="Cambria"/>
          <w:bCs/>
          <w:i/>
          <w:iCs/>
          <w:szCs w:val="12"/>
        </w:rPr>
        <w:t>)</w:t>
      </w:r>
      <w:r>
        <w:rPr>
          <w:rFonts w:ascii="Cambria" w:eastAsia="Cambria" w:hAnsi="Cambria"/>
          <w:b/>
          <w:sz w:val="40"/>
        </w:rPr>
        <w:br/>
      </w:r>
    </w:p>
    <w:p w14:paraId="7565399E" w14:textId="77777777" w:rsidR="00335990" w:rsidRDefault="00241DDE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5715184E" w14:textId="77777777" w:rsidTr="00BE38FE">
        <w:tc>
          <w:tcPr>
            <w:tcW w:w="5400" w:type="dxa"/>
            <w:vAlign w:val="center"/>
          </w:tcPr>
          <w:p w14:paraId="47606A78" w14:textId="77777777" w:rsidR="00335990" w:rsidRDefault="00241DDE" w:rsidP="00BE38FE">
            <w:pPr>
              <w:spacing w:line="480" w:lineRule="auto"/>
            </w:pPr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8E15209" w14:textId="77777777" w:rsidR="00335990" w:rsidRDefault="00335990" w:rsidP="00BE38FE">
            <w:pPr>
              <w:spacing w:line="480" w:lineRule="auto"/>
            </w:pPr>
          </w:p>
        </w:tc>
      </w:tr>
      <w:tr w:rsidR="00335990" w14:paraId="0A9DC6C1" w14:textId="77777777" w:rsidTr="00BE38FE">
        <w:tc>
          <w:tcPr>
            <w:tcW w:w="5400" w:type="dxa"/>
            <w:vAlign w:val="center"/>
          </w:tcPr>
          <w:p w14:paraId="5F525DE6" w14:textId="77777777" w:rsidR="00335990" w:rsidRDefault="00241DDE" w:rsidP="00BE38FE">
            <w:pPr>
              <w:spacing w:line="480" w:lineRule="auto"/>
            </w:pPr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75E91A2A" w14:textId="77777777" w:rsidR="00335990" w:rsidRDefault="00335990" w:rsidP="00BE38FE">
            <w:pPr>
              <w:spacing w:line="480" w:lineRule="auto"/>
            </w:pPr>
          </w:p>
        </w:tc>
      </w:tr>
      <w:tr w:rsidR="00335990" w14:paraId="7EC561EF" w14:textId="77777777" w:rsidTr="00BE38FE">
        <w:tc>
          <w:tcPr>
            <w:tcW w:w="5400" w:type="dxa"/>
            <w:vAlign w:val="center"/>
          </w:tcPr>
          <w:p w14:paraId="61DE9993" w14:textId="77777777" w:rsidR="00335990" w:rsidRDefault="00241DDE" w:rsidP="00BE38FE">
            <w:pPr>
              <w:spacing w:line="480" w:lineRule="auto"/>
            </w:pPr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33B696D6" w14:textId="77777777" w:rsidR="00335990" w:rsidRDefault="00335990" w:rsidP="00BE38FE">
            <w:pPr>
              <w:spacing w:line="480" w:lineRule="auto"/>
            </w:pPr>
          </w:p>
        </w:tc>
      </w:tr>
      <w:tr w:rsidR="00335990" w14:paraId="3BEBBEE7" w14:textId="77777777" w:rsidTr="00BE38FE">
        <w:tc>
          <w:tcPr>
            <w:tcW w:w="5400" w:type="dxa"/>
            <w:vAlign w:val="center"/>
          </w:tcPr>
          <w:p w14:paraId="754B17FD" w14:textId="77777777" w:rsidR="00335990" w:rsidRDefault="00241DDE" w:rsidP="00BE38FE">
            <w:pPr>
              <w:spacing w:line="480" w:lineRule="auto"/>
            </w:pPr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5CE44303" w14:textId="77777777" w:rsidR="00335990" w:rsidRDefault="00335990" w:rsidP="00BE38FE">
            <w:pPr>
              <w:spacing w:line="480" w:lineRule="auto"/>
            </w:pPr>
          </w:p>
        </w:tc>
      </w:tr>
      <w:tr w:rsidR="00335990" w14:paraId="02542840" w14:textId="77777777" w:rsidTr="00BE38FE">
        <w:tc>
          <w:tcPr>
            <w:tcW w:w="5400" w:type="dxa"/>
            <w:vAlign w:val="center"/>
          </w:tcPr>
          <w:p w14:paraId="5E078493" w14:textId="77777777" w:rsidR="00335990" w:rsidRDefault="00241DDE" w:rsidP="00BE38FE">
            <w:pPr>
              <w:spacing w:line="480" w:lineRule="auto"/>
            </w:pPr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6175E161" w14:textId="77777777" w:rsidR="00335990" w:rsidRDefault="00335990" w:rsidP="00BE38FE">
            <w:pPr>
              <w:spacing w:line="480" w:lineRule="auto"/>
            </w:pPr>
          </w:p>
        </w:tc>
      </w:tr>
      <w:tr w:rsidR="00335990" w14:paraId="62DBB92B" w14:textId="77777777" w:rsidTr="00BE38FE">
        <w:tc>
          <w:tcPr>
            <w:tcW w:w="5400" w:type="dxa"/>
            <w:vAlign w:val="center"/>
          </w:tcPr>
          <w:p w14:paraId="7198C2D7" w14:textId="77777777" w:rsidR="00335990" w:rsidRDefault="00241DDE" w:rsidP="00BE38FE">
            <w:pPr>
              <w:spacing w:line="480" w:lineRule="auto"/>
            </w:pPr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C7796AA" w14:textId="77777777" w:rsidR="00335990" w:rsidRDefault="00335990" w:rsidP="00BE38FE">
            <w:pPr>
              <w:spacing w:line="480" w:lineRule="auto"/>
            </w:pPr>
          </w:p>
        </w:tc>
      </w:tr>
    </w:tbl>
    <w:p w14:paraId="225B966B" w14:textId="77777777" w:rsidR="00335990" w:rsidRDefault="00335990"/>
    <w:p w14:paraId="2EA63AA6" w14:textId="77777777" w:rsidR="00335990" w:rsidRDefault="00241DDE">
      <w:pPr>
        <w:shd w:val="clear" w:color="auto" w:fill="DCEEFF"/>
      </w:pPr>
      <w:r>
        <w:rPr>
          <w:rFonts w:ascii="Cambria" w:hAnsi="Cambria"/>
          <w:b/>
          <w:sz w:val="26"/>
        </w:rPr>
        <w:t>2. Internship / UDP / Training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6D8E2826" w14:textId="77777777">
        <w:tc>
          <w:tcPr>
            <w:tcW w:w="5400" w:type="dxa"/>
          </w:tcPr>
          <w:p w14:paraId="3A24B97D" w14:textId="77777777" w:rsidR="00335990" w:rsidRDefault="00241DDE" w:rsidP="00263252">
            <w:pPr>
              <w:spacing w:line="480" w:lineRule="auto"/>
            </w:pPr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</w:tcPr>
          <w:p w14:paraId="2DECB951" w14:textId="77777777" w:rsidR="00335990" w:rsidRDefault="00335990" w:rsidP="00263252">
            <w:pPr>
              <w:spacing w:line="480" w:lineRule="auto"/>
            </w:pPr>
          </w:p>
        </w:tc>
      </w:tr>
      <w:tr w:rsidR="00335990" w14:paraId="7209EB6D" w14:textId="77777777">
        <w:tc>
          <w:tcPr>
            <w:tcW w:w="5400" w:type="dxa"/>
          </w:tcPr>
          <w:p w14:paraId="01A71DD7" w14:textId="77777777" w:rsidR="00335990" w:rsidRDefault="00241DDE" w:rsidP="00263252">
            <w:pPr>
              <w:spacing w:line="480" w:lineRule="auto"/>
            </w:pPr>
            <w:r>
              <w:rPr>
                <w:rFonts w:ascii="Cambria" w:hAnsi="Cambria"/>
              </w:rPr>
              <w:t>Company/Organization</w:t>
            </w:r>
          </w:p>
        </w:tc>
        <w:tc>
          <w:tcPr>
            <w:tcW w:w="5400" w:type="dxa"/>
          </w:tcPr>
          <w:p w14:paraId="0330611B" w14:textId="77777777" w:rsidR="00335990" w:rsidRDefault="00335990" w:rsidP="00263252">
            <w:pPr>
              <w:spacing w:line="480" w:lineRule="auto"/>
            </w:pPr>
          </w:p>
        </w:tc>
      </w:tr>
      <w:tr w:rsidR="00335990" w14:paraId="6F582942" w14:textId="77777777">
        <w:tc>
          <w:tcPr>
            <w:tcW w:w="5400" w:type="dxa"/>
          </w:tcPr>
          <w:p w14:paraId="019996CB" w14:textId="77777777" w:rsidR="00335990" w:rsidRDefault="00241DDE" w:rsidP="00263252">
            <w:pPr>
              <w:spacing w:line="480" w:lineRule="auto"/>
            </w:pPr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</w:tcPr>
          <w:p w14:paraId="7C3A9AF8" w14:textId="77777777" w:rsidR="00335990" w:rsidRDefault="00335990" w:rsidP="00263252">
            <w:pPr>
              <w:spacing w:line="480" w:lineRule="auto"/>
            </w:pPr>
          </w:p>
        </w:tc>
      </w:tr>
      <w:tr w:rsidR="00335990" w14:paraId="4C95EF32" w14:textId="77777777">
        <w:tc>
          <w:tcPr>
            <w:tcW w:w="5400" w:type="dxa"/>
          </w:tcPr>
          <w:p w14:paraId="2433B673" w14:textId="77777777" w:rsidR="00335990" w:rsidRDefault="00241DDE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(Company)</w:t>
            </w:r>
          </w:p>
        </w:tc>
        <w:tc>
          <w:tcPr>
            <w:tcW w:w="5400" w:type="dxa"/>
          </w:tcPr>
          <w:p w14:paraId="6EEB1BC9" w14:textId="77777777" w:rsidR="00335990" w:rsidRDefault="00335990" w:rsidP="00263252">
            <w:pPr>
              <w:spacing w:line="480" w:lineRule="auto"/>
            </w:pPr>
          </w:p>
        </w:tc>
      </w:tr>
      <w:tr w:rsidR="00335990" w14:paraId="27127D5A" w14:textId="77777777">
        <w:tc>
          <w:tcPr>
            <w:tcW w:w="5400" w:type="dxa"/>
          </w:tcPr>
          <w:p w14:paraId="2F0630B3" w14:textId="77777777" w:rsidR="00335990" w:rsidRDefault="00241DDE" w:rsidP="00263252">
            <w:pPr>
              <w:spacing w:line="480" w:lineRule="auto"/>
            </w:pPr>
            <w:r>
              <w:rPr>
                <w:rFonts w:ascii="Cambria" w:hAnsi="Cambria"/>
              </w:rPr>
              <w:t>Mentor Name (Institute)</w:t>
            </w:r>
          </w:p>
        </w:tc>
        <w:tc>
          <w:tcPr>
            <w:tcW w:w="5400" w:type="dxa"/>
          </w:tcPr>
          <w:p w14:paraId="1B870D35" w14:textId="77777777" w:rsidR="00335990" w:rsidRDefault="00335990" w:rsidP="00263252">
            <w:pPr>
              <w:spacing w:line="480" w:lineRule="auto"/>
            </w:pPr>
          </w:p>
        </w:tc>
      </w:tr>
      <w:tr w:rsidR="00335990" w14:paraId="67B05DD1" w14:textId="77777777">
        <w:tc>
          <w:tcPr>
            <w:tcW w:w="5400" w:type="dxa"/>
          </w:tcPr>
          <w:p w14:paraId="0B5FAA09" w14:textId="77777777" w:rsidR="00335990" w:rsidRDefault="00241DDE" w:rsidP="00263252">
            <w:pPr>
              <w:spacing w:line="480" w:lineRule="auto"/>
            </w:pPr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</w:tcPr>
          <w:p w14:paraId="700AC18E" w14:textId="77777777" w:rsidR="00335990" w:rsidRDefault="00335990" w:rsidP="00263252">
            <w:pPr>
              <w:spacing w:line="480" w:lineRule="auto"/>
            </w:pPr>
          </w:p>
        </w:tc>
      </w:tr>
      <w:tr w:rsidR="00335990" w14:paraId="5FAEB49E" w14:textId="77777777">
        <w:tc>
          <w:tcPr>
            <w:tcW w:w="5400" w:type="dxa"/>
          </w:tcPr>
          <w:p w14:paraId="740C173B" w14:textId="77777777" w:rsidR="00335990" w:rsidRDefault="00241DDE" w:rsidP="00263252">
            <w:pPr>
              <w:spacing w:line="480" w:lineRule="auto"/>
            </w:pPr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</w:tcPr>
          <w:p w14:paraId="0EE41963" w14:textId="77777777" w:rsidR="00335990" w:rsidRDefault="00335990" w:rsidP="00263252">
            <w:pPr>
              <w:spacing w:line="480" w:lineRule="auto"/>
            </w:pPr>
          </w:p>
        </w:tc>
      </w:tr>
    </w:tbl>
    <w:p w14:paraId="4C540071" w14:textId="77777777" w:rsidR="00335990" w:rsidRDefault="00335990"/>
    <w:p w14:paraId="4DA1D03B" w14:textId="77777777" w:rsidR="00335990" w:rsidRDefault="00241DDE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 w14:paraId="3631702D" w14:textId="261311A1" w:rsidR="00263252" w:rsidRPr="00263252" w:rsidRDefault="00263252" w:rsidP="00263252">
      <w:pPr>
        <w:pStyle w:val="ListParagraph"/>
        <w:numPr>
          <w:ilvl w:val="0"/>
          <w:numId w:val="12"/>
        </w:numPr>
        <w:spacing w:line="480" w:lineRule="auto"/>
        <w:rPr>
          <w:b/>
          <w:bCs/>
        </w:rPr>
      </w:pPr>
      <w:r w:rsidRPr="00263252">
        <w:rPr>
          <w:b/>
          <w:bCs/>
        </w:rPr>
        <w:t xml:space="preserve">Project Title: </w:t>
      </w:r>
    </w:p>
    <w:p w14:paraId="46DEB333" w14:textId="1D50211D" w:rsidR="00263252" w:rsidRPr="00263252" w:rsidRDefault="00263252" w:rsidP="002632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4A5B5F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30ED0864" w14:textId="6C8C9966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lastRenderedPageBreak/>
        <w:t xml:space="preserve">b) Brief Overview of Work Completed After Reporting </w:t>
      </w:r>
      <w:r w:rsidR="00ED1DE1">
        <w:rPr>
          <w:b/>
          <w:bCs/>
        </w:rPr>
        <w:t>2</w:t>
      </w:r>
    </w:p>
    <w:p w14:paraId="28AFA90D" w14:textId="233CCF84" w:rsidR="00ED1DE1" w:rsidRPr="00ED1DE1" w:rsidRDefault="00ED1DE1" w:rsidP="00ED1DE1">
      <w:pPr>
        <w:spacing w:line="480" w:lineRule="auto"/>
      </w:pPr>
      <w:r w:rsidRPr="00ED1DE1">
        <w:t xml:space="preserve">Mention only the work completed </w:t>
      </w:r>
      <w:r w:rsidRPr="00ED1DE1">
        <w:rPr>
          <w:b/>
          <w:bCs/>
        </w:rPr>
        <w:t>after Reporting 2</w:t>
      </w:r>
      <w:r w:rsidRPr="00ED1DE1">
        <w:t>.</w:t>
      </w:r>
    </w:p>
    <w:p w14:paraId="75F51D67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Major tasks completed:</w:t>
      </w:r>
    </w:p>
    <w:p w14:paraId="5775F5C6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Modules completed:</w:t>
      </w:r>
    </w:p>
    <w:p w14:paraId="6362826C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New features implemented:</w:t>
      </w:r>
    </w:p>
    <w:p w14:paraId="55324CBD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Research / development work completed:</w:t>
      </w:r>
    </w:p>
    <w:p w14:paraId="05B6D0E5" w14:textId="77777777" w:rsidR="00ED1DE1" w:rsidRPr="00ED1DE1" w:rsidRDefault="00ED1DE1" w:rsidP="00ED1DE1">
      <w:pPr>
        <w:numPr>
          <w:ilvl w:val="0"/>
          <w:numId w:val="17"/>
        </w:numPr>
        <w:spacing w:line="480" w:lineRule="auto"/>
      </w:pPr>
      <w:r w:rsidRPr="00ED1DE1">
        <w:t>Integration work completed:</w:t>
      </w:r>
    </w:p>
    <w:p w14:paraId="1067A55E" w14:textId="6C9B774E" w:rsidR="001429E9" w:rsidRPr="001429E9" w:rsidRDefault="001429E9" w:rsidP="001429E9">
      <w:pPr>
        <w:spacing w:line="480" w:lineRule="auto"/>
      </w:pPr>
    </w:p>
    <w:p w14:paraId="0F608786" w14:textId="3A4CD5FF" w:rsidR="001429E9" w:rsidRPr="001429E9" w:rsidRDefault="001429E9" w:rsidP="001429E9">
      <w:pPr>
        <w:spacing w:line="480" w:lineRule="auto"/>
      </w:pPr>
      <w:r w:rsidRPr="001429E9">
        <w:rPr>
          <w:b/>
          <w:bCs/>
        </w:rPr>
        <w:t xml:space="preserve">c) </w:t>
      </w:r>
      <w:r w:rsidR="00ED1DE1" w:rsidRPr="00ED1DE1">
        <w:rPr>
          <w:b/>
          <w:bCs/>
        </w:rPr>
        <w:t>Overall Project Completion Status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78"/>
        <w:gridCol w:w="4530"/>
        <w:gridCol w:w="2682"/>
      </w:tblGrid>
      <w:tr w:rsidR="00ED1DE1" w:rsidRPr="00ED1DE1" w14:paraId="41D1CD62" w14:textId="77777777" w:rsidTr="00ED1DE1">
        <w:tc>
          <w:tcPr>
            <w:tcW w:w="1658" w:type="pct"/>
            <w:hideMark/>
          </w:tcPr>
          <w:p w14:paraId="48DA3FE3" w14:textId="77777777" w:rsidR="00ED1DE1" w:rsidRPr="00ED1DE1" w:rsidRDefault="00ED1DE1" w:rsidP="00ED1DE1">
            <w:pPr>
              <w:spacing w:after="200" w:line="48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Component</w:t>
            </w:r>
          </w:p>
        </w:tc>
        <w:tc>
          <w:tcPr>
            <w:tcW w:w="2099" w:type="pct"/>
            <w:hideMark/>
          </w:tcPr>
          <w:p w14:paraId="77D1B384" w14:textId="77777777" w:rsidR="00ED1DE1" w:rsidRPr="00ED1DE1" w:rsidRDefault="00ED1DE1" w:rsidP="00ED1DE1">
            <w:pPr>
              <w:spacing w:after="200" w:line="48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Status</w:t>
            </w:r>
          </w:p>
        </w:tc>
        <w:tc>
          <w:tcPr>
            <w:tcW w:w="1243" w:type="pct"/>
            <w:hideMark/>
          </w:tcPr>
          <w:p w14:paraId="42E0B6CE" w14:textId="77777777" w:rsidR="00ED1DE1" w:rsidRPr="00ED1DE1" w:rsidRDefault="00ED1DE1" w:rsidP="00ED1DE1">
            <w:pPr>
              <w:spacing w:after="200" w:line="48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Completion (%)</w:t>
            </w:r>
          </w:p>
        </w:tc>
      </w:tr>
      <w:tr w:rsidR="00ED1DE1" w:rsidRPr="00ED1DE1" w14:paraId="783BDB2D" w14:textId="77777777" w:rsidTr="00ED1DE1">
        <w:tc>
          <w:tcPr>
            <w:tcW w:w="1658" w:type="pct"/>
            <w:hideMark/>
          </w:tcPr>
          <w:p w14:paraId="28C10C8F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Requirement / Analysis</w:t>
            </w:r>
          </w:p>
        </w:tc>
        <w:tc>
          <w:tcPr>
            <w:tcW w:w="2099" w:type="pct"/>
            <w:hideMark/>
          </w:tcPr>
          <w:p w14:paraId="110B8944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029DBBD7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5501D69E" w14:textId="77777777" w:rsidTr="00ED1DE1">
        <w:tc>
          <w:tcPr>
            <w:tcW w:w="1658" w:type="pct"/>
            <w:hideMark/>
          </w:tcPr>
          <w:p w14:paraId="2B5456C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Design</w:t>
            </w:r>
          </w:p>
        </w:tc>
        <w:tc>
          <w:tcPr>
            <w:tcW w:w="2099" w:type="pct"/>
            <w:hideMark/>
          </w:tcPr>
          <w:p w14:paraId="5D919310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34C3C24D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6CC85216" w14:textId="77777777" w:rsidTr="00ED1DE1">
        <w:tc>
          <w:tcPr>
            <w:tcW w:w="1658" w:type="pct"/>
            <w:hideMark/>
          </w:tcPr>
          <w:p w14:paraId="429352A6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Development</w:t>
            </w:r>
          </w:p>
        </w:tc>
        <w:tc>
          <w:tcPr>
            <w:tcW w:w="2099" w:type="pct"/>
            <w:hideMark/>
          </w:tcPr>
          <w:p w14:paraId="28D68FAF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4A52FD32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7E656B6C" w14:textId="77777777" w:rsidTr="00ED1DE1">
        <w:tc>
          <w:tcPr>
            <w:tcW w:w="1658" w:type="pct"/>
            <w:hideMark/>
          </w:tcPr>
          <w:p w14:paraId="5C01F78C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Integration</w:t>
            </w:r>
          </w:p>
        </w:tc>
        <w:tc>
          <w:tcPr>
            <w:tcW w:w="2099" w:type="pct"/>
            <w:hideMark/>
          </w:tcPr>
          <w:p w14:paraId="5282A2E1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78AF7697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21A6625D" w14:textId="77777777" w:rsidTr="00ED1DE1">
        <w:tc>
          <w:tcPr>
            <w:tcW w:w="1658" w:type="pct"/>
            <w:hideMark/>
          </w:tcPr>
          <w:p w14:paraId="13D7161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Testing</w:t>
            </w:r>
          </w:p>
        </w:tc>
        <w:tc>
          <w:tcPr>
            <w:tcW w:w="2099" w:type="pct"/>
            <w:hideMark/>
          </w:tcPr>
          <w:p w14:paraId="3D76E33E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14F8A388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635C92E7" w14:textId="77777777" w:rsidTr="00ED1DE1">
        <w:tc>
          <w:tcPr>
            <w:tcW w:w="1658" w:type="pct"/>
            <w:hideMark/>
          </w:tcPr>
          <w:p w14:paraId="071847F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Documentation</w:t>
            </w:r>
          </w:p>
        </w:tc>
        <w:tc>
          <w:tcPr>
            <w:tcW w:w="2099" w:type="pct"/>
            <w:hideMark/>
          </w:tcPr>
          <w:p w14:paraId="498E128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  <w:tc>
          <w:tcPr>
            <w:tcW w:w="1243" w:type="pct"/>
            <w:hideMark/>
          </w:tcPr>
          <w:p w14:paraId="6A6943D8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341958C7" w14:textId="77777777" w:rsidTr="00ED1DE1">
        <w:tc>
          <w:tcPr>
            <w:tcW w:w="1658" w:type="pct"/>
            <w:hideMark/>
          </w:tcPr>
          <w:p w14:paraId="717C9529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Deployment</w:t>
            </w:r>
          </w:p>
        </w:tc>
        <w:tc>
          <w:tcPr>
            <w:tcW w:w="2099" w:type="pct"/>
            <w:hideMark/>
          </w:tcPr>
          <w:p w14:paraId="53733FA7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 / N.A.</w:t>
            </w:r>
          </w:p>
        </w:tc>
        <w:tc>
          <w:tcPr>
            <w:tcW w:w="1243" w:type="pct"/>
            <w:hideMark/>
          </w:tcPr>
          <w:p w14:paraId="075DC9F4" w14:textId="77777777" w:rsidR="00ED1DE1" w:rsidRPr="00ED1DE1" w:rsidRDefault="00ED1DE1" w:rsidP="00ED1DE1">
            <w:pPr>
              <w:spacing w:after="200" w:line="480" w:lineRule="auto"/>
            </w:pPr>
          </w:p>
        </w:tc>
      </w:tr>
    </w:tbl>
    <w:p w14:paraId="4B6F9A8A" w14:textId="77777777" w:rsid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Overall Project Completion: ______ %</w:t>
      </w:r>
    </w:p>
    <w:p w14:paraId="602688AF" w14:textId="77777777" w:rsidR="00ED1DE1" w:rsidRPr="00ED1DE1" w:rsidRDefault="00ED1DE1" w:rsidP="00ED1DE1">
      <w:pPr>
        <w:spacing w:line="480" w:lineRule="auto"/>
      </w:pPr>
    </w:p>
    <w:p w14:paraId="53BE57D3" w14:textId="415689F3" w:rsidR="00335990" w:rsidRDefault="00335990" w:rsidP="00263252">
      <w:pPr>
        <w:spacing w:line="480" w:lineRule="auto"/>
      </w:pPr>
    </w:p>
    <w:p w14:paraId="13EA0091" w14:textId="72519565" w:rsidR="00ED1DE1" w:rsidRDefault="00241DDE" w:rsidP="00ED1DE1">
      <w:pPr>
        <w:shd w:val="clear" w:color="auto" w:fill="DCEEFF"/>
      </w:pPr>
      <w:r>
        <w:rPr>
          <w:rFonts w:ascii="Cambria" w:hAnsi="Cambria"/>
          <w:b/>
          <w:sz w:val="26"/>
        </w:rPr>
        <w:t xml:space="preserve">4. </w:t>
      </w:r>
      <w:r w:rsidR="00ED1DE1" w:rsidRPr="00ED1DE1">
        <w:rPr>
          <w:rFonts w:ascii="Cambria" w:hAnsi="Cambria"/>
          <w:b/>
          <w:sz w:val="26"/>
        </w:rPr>
        <w:t>Advanced Implementation</w:t>
      </w:r>
    </w:p>
    <w:p w14:paraId="18D60A4C" w14:textId="77777777" w:rsidR="00ED1DE1" w:rsidRPr="00ED1DE1" w:rsidRDefault="00263252" w:rsidP="00ED1DE1">
      <w:pPr>
        <w:spacing w:line="480" w:lineRule="auto"/>
      </w:pPr>
      <w:r>
        <w:br/>
      </w:r>
      <w:r w:rsidR="00ED1DE1" w:rsidRPr="00ED1DE1">
        <w:t>Describe the major implementation work completed after Reporting 2.</w:t>
      </w:r>
    </w:p>
    <w:p w14:paraId="6655C1C6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a) Module / Feature Implementation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44"/>
        <w:gridCol w:w="3161"/>
        <w:gridCol w:w="4385"/>
      </w:tblGrid>
      <w:tr w:rsidR="00ED1DE1" w:rsidRPr="00ED1DE1" w14:paraId="6869F18A" w14:textId="77777777" w:rsidTr="00ED1DE1">
        <w:tc>
          <w:tcPr>
            <w:tcW w:w="1503" w:type="pct"/>
            <w:hideMark/>
          </w:tcPr>
          <w:p w14:paraId="02F7C3A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Module / Feature</w:t>
            </w:r>
          </w:p>
        </w:tc>
        <w:tc>
          <w:tcPr>
            <w:tcW w:w="1465" w:type="pct"/>
            <w:hideMark/>
          </w:tcPr>
          <w:p w14:paraId="761A1876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Work Completed</w:t>
            </w:r>
          </w:p>
        </w:tc>
        <w:tc>
          <w:tcPr>
            <w:tcW w:w="2033" w:type="pct"/>
            <w:hideMark/>
          </w:tcPr>
          <w:p w14:paraId="6229608D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Status</w:t>
            </w:r>
          </w:p>
        </w:tc>
      </w:tr>
      <w:tr w:rsidR="00ED1DE1" w:rsidRPr="00ED1DE1" w14:paraId="245FF976" w14:textId="77777777" w:rsidTr="00ED1DE1">
        <w:tc>
          <w:tcPr>
            <w:tcW w:w="1503" w:type="pct"/>
            <w:hideMark/>
          </w:tcPr>
          <w:p w14:paraId="43641FB0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5" w:type="pct"/>
            <w:hideMark/>
          </w:tcPr>
          <w:p w14:paraId="732073A2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2033" w:type="pct"/>
            <w:hideMark/>
          </w:tcPr>
          <w:p w14:paraId="3F00FFBE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</w:tr>
      <w:tr w:rsidR="00ED1DE1" w:rsidRPr="00ED1DE1" w14:paraId="0EE054D7" w14:textId="77777777" w:rsidTr="00ED1DE1">
        <w:tc>
          <w:tcPr>
            <w:tcW w:w="1503" w:type="pct"/>
            <w:hideMark/>
          </w:tcPr>
          <w:p w14:paraId="10F1EAC1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5" w:type="pct"/>
            <w:hideMark/>
          </w:tcPr>
          <w:p w14:paraId="2BC79B26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2033" w:type="pct"/>
            <w:hideMark/>
          </w:tcPr>
          <w:p w14:paraId="2397BAA7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</w:tr>
      <w:tr w:rsidR="00ED1DE1" w:rsidRPr="00ED1DE1" w14:paraId="1416F2B6" w14:textId="77777777" w:rsidTr="00ED1DE1">
        <w:tc>
          <w:tcPr>
            <w:tcW w:w="1503" w:type="pct"/>
            <w:hideMark/>
          </w:tcPr>
          <w:p w14:paraId="4F236A1C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5" w:type="pct"/>
            <w:hideMark/>
          </w:tcPr>
          <w:p w14:paraId="1CAAA23E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2033" w:type="pct"/>
            <w:hideMark/>
          </w:tcPr>
          <w:p w14:paraId="591EF7D8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Completed / In Progress</w:t>
            </w:r>
          </w:p>
        </w:tc>
      </w:tr>
    </w:tbl>
    <w:p w14:paraId="4F69F068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b) Integration / Development Details</w:t>
      </w:r>
    </w:p>
    <w:p w14:paraId="2E3899C7" w14:textId="77777777" w:rsidR="00ED1DE1" w:rsidRPr="00ED1DE1" w:rsidRDefault="00ED1DE1" w:rsidP="00ED1DE1">
      <w:pPr>
        <w:spacing w:line="480" w:lineRule="auto"/>
      </w:pPr>
      <w:r w:rsidRPr="00ED1DE1">
        <w:t>Explain:</w:t>
      </w:r>
    </w:p>
    <w:p w14:paraId="4C703285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Module integration</w:t>
      </w:r>
    </w:p>
    <w:p w14:paraId="074F003F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API integration, if applicable</w:t>
      </w:r>
    </w:p>
    <w:p w14:paraId="7CC921E3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Database integration</w:t>
      </w:r>
    </w:p>
    <w:p w14:paraId="4B25F9B9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Hardware integration, if applicable</w:t>
      </w:r>
    </w:p>
    <w:p w14:paraId="0AEA1C94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Software integration</w:t>
      </w:r>
    </w:p>
    <w:p w14:paraId="52572298" w14:textId="77777777" w:rsidR="00ED1DE1" w:rsidRPr="00ED1DE1" w:rsidRDefault="00ED1DE1" w:rsidP="00ED1DE1">
      <w:pPr>
        <w:numPr>
          <w:ilvl w:val="0"/>
          <w:numId w:val="18"/>
        </w:numPr>
        <w:spacing w:line="480" w:lineRule="auto"/>
      </w:pPr>
      <w:r w:rsidRPr="00ED1DE1">
        <w:t>Major coding / development work</w:t>
      </w:r>
    </w:p>
    <w:p w14:paraId="73D71056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c) Final / Updated Architecture</w:t>
      </w:r>
    </w:p>
    <w:p w14:paraId="1C9A9B65" w14:textId="77777777" w:rsidR="00ED1DE1" w:rsidRPr="00ED1DE1" w:rsidRDefault="00ED1DE1" w:rsidP="00ED1DE1">
      <w:pPr>
        <w:spacing w:line="480" w:lineRule="auto"/>
      </w:pPr>
      <w:r w:rsidRPr="00ED1DE1">
        <w:t xml:space="preserve">Attach the </w:t>
      </w:r>
      <w:r w:rsidRPr="00ED1DE1">
        <w:rPr>
          <w:b/>
          <w:bCs/>
        </w:rPr>
        <w:t>updated system architecture, workflow, block diagram, UML diagram or process flow</w:t>
      </w:r>
      <w:r w:rsidRPr="00ED1DE1">
        <w:t>.</w:t>
      </w:r>
    </w:p>
    <w:p w14:paraId="724837BF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lastRenderedPageBreak/>
        <w:t>Diagram:</w:t>
      </w:r>
    </w:p>
    <w:p w14:paraId="578F9438" w14:textId="77777777" w:rsidR="00ED1DE1" w:rsidRPr="00ED1DE1" w:rsidRDefault="00ED1DE1" w:rsidP="00ED1DE1">
      <w:pPr>
        <w:spacing w:line="480" w:lineRule="auto"/>
      </w:pPr>
      <w:r w:rsidRPr="00ED1DE1">
        <w:t>[Insert Updated Architecture / Workflow]</w:t>
      </w:r>
    </w:p>
    <w:p w14:paraId="3A360FAC" w14:textId="13F5642C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Brief Explanation:</w:t>
      </w:r>
      <w:r>
        <w:rPr>
          <w:b/>
          <w:bCs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4F7F01" w14:textId="5EFE0151" w:rsidR="00335990" w:rsidRPr="00ED1DE1" w:rsidRDefault="00241DDE" w:rsidP="00ED1DE1">
      <w:pPr>
        <w:shd w:val="clear" w:color="auto" w:fill="DCEEFF"/>
        <w:rPr>
          <w:b/>
          <w:bCs/>
          <w:sz w:val="28"/>
          <w:szCs w:val="28"/>
        </w:rPr>
      </w:pPr>
      <w:r w:rsidRPr="00ED1DE1">
        <w:rPr>
          <w:b/>
          <w:bCs/>
          <w:sz w:val="28"/>
          <w:szCs w:val="28"/>
        </w:rPr>
        <w:t xml:space="preserve">5. </w:t>
      </w:r>
      <w:r w:rsidR="001429E9" w:rsidRPr="00ED1DE1">
        <w:rPr>
          <w:b/>
          <w:bCs/>
          <w:sz w:val="28"/>
          <w:szCs w:val="28"/>
        </w:rPr>
        <w:t xml:space="preserve"> </w:t>
      </w:r>
      <w:r w:rsidR="00ED1DE1" w:rsidRPr="00ED1DE1">
        <w:rPr>
          <w:b/>
          <w:bCs/>
          <w:sz w:val="28"/>
          <w:szCs w:val="28"/>
        </w:rPr>
        <w:t>Testing and Validation</w:t>
      </w:r>
    </w:p>
    <w:p w14:paraId="43666F3E" w14:textId="77777777" w:rsidR="00ED1DE1" w:rsidRPr="00ED1DE1" w:rsidRDefault="00ED1DE1" w:rsidP="00ED1DE1">
      <w:pPr>
        <w:spacing w:line="480" w:lineRule="auto"/>
      </w:pPr>
      <w:r w:rsidRPr="00ED1DE1">
        <w:t>Describe the testing performed on the implemented work.</w:t>
      </w:r>
    </w:p>
    <w:p w14:paraId="4BC68274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Testing Performed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4"/>
        <w:gridCol w:w="2620"/>
        <w:gridCol w:w="2723"/>
        <w:gridCol w:w="2253"/>
        <w:gridCol w:w="1780"/>
      </w:tblGrid>
      <w:tr w:rsidR="00ED1DE1" w:rsidRPr="00ED1DE1" w14:paraId="1A805757" w14:textId="77777777" w:rsidTr="00ED1DE1">
        <w:tc>
          <w:tcPr>
            <w:tcW w:w="636" w:type="pct"/>
            <w:hideMark/>
          </w:tcPr>
          <w:p w14:paraId="19876952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Test No.</w:t>
            </w:r>
          </w:p>
        </w:tc>
        <w:tc>
          <w:tcPr>
            <w:tcW w:w="1179" w:type="pct"/>
            <w:hideMark/>
          </w:tcPr>
          <w:p w14:paraId="7AE025B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Test / Function</w:t>
            </w:r>
          </w:p>
        </w:tc>
        <w:tc>
          <w:tcPr>
            <w:tcW w:w="1226" w:type="pct"/>
            <w:hideMark/>
          </w:tcPr>
          <w:p w14:paraId="0413966E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Expected Result</w:t>
            </w:r>
          </w:p>
        </w:tc>
        <w:tc>
          <w:tcPr>
            <w:tcW w:w="1014" w:type="pct"/>
            <w:hideMark/>
          </w:tcPr>
          <w:p w14:paraId="7E7EAF3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Actual Result</w:t>
            </w:r>
          </w:p>
        </w:tc>
        <w:tc>
          <w:tcPr>
            <w:tcW w:w="801" w:type="pct"/>
            <w:hideMark/>
          </w:tcPr>
          <w:p w14:paraId="5D157041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Status</w:t>
            </w:r>
          </w:p>
        </w:tc>
      </w:tr>
      <w:tr w:rsidR="00ED1DE1" w:rsidRPr="00ED1DE1" w14:paraId="78DB6351" w14:textId="77777777" w:rsidTr="00ED1DE1">
        <w:tc>
          <w:tcPr>
            <w:tcW w:w="636" w:type="pct"/>
            <w:hideMark/>
          </w:tcPr>
          <w:p w14:paraId="48A36365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1</w:t>
            </w:r>
          </w:p>
        </w:tc>
        <w:tc>
          <w:tcPr>
            <w:tcW w:w="1179" w:type="pct"/>
            <w:hideMark/>
          </w:tcPr>
          <w:p w14:paraId="3F28FBC6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226" w:type="pct"/>
            <w:hideMark/>
          </w:tcPr>
          <w:p w14:paraId="224FABDB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014" w:type="pct"/>
            <w:hideMark/>
          </w:tcPr>
          <w:p w14:paraId="6580AAA0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801" w:type="pct"/>
            <w:hideMark/>
          </w:tcPr>
          <w:p w14:paraId="141EB390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Pass / Fail</w:t>
            </w:r>
          </w:p>
        </w:tc>
      </w:tr>
      <w:tr w:rsidR="00ED1DE1" w:rsidRPr="00ED1DE1" w14:paraId="4C6C642A" w14:textId="77777777" w:rsidTr="00ED1DE1">
        <w:tc>
          <w:tcPr>
            <w:tcW w:w="636" w:type="pct"/>
            <w:hideMark/>
          </w:tcPr>
          <w:p w14:paraId="137E099F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2</w:t>
            </w:r>
          </w:p>
        </w:tc>
        <w:tc>
          <w:tcPr>
            <w:tcW w:w="1179" w:type="pct"/>
            <w:hideMark/>
          </w:tcPr>
          <w:p w14:paraId="6543E184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226" w:type="pct"/>
            <w:hideMark/>
          </w:tcPr>
          <w:p w14:paraId="782F6D1A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014" w:type="pct"/>
            <w:hideMark/>
          </w:tcPr>
          <w:p w14:paraId="4E796AB7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801" w:type="pct"/>
            <w:hideMark/>
          </w:tcPr>
          <w:p w14:paraId="22FFDA74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Pass / Fail</w:t>
            </w:r>
          </w:p>
        </w:tc>
      </w:tr>
      <w:tr w:rsidR="00ED1DE1" w:rsidRPr="00ED1DE1" w14:paraId="5C6D6BD1" w14:textId="77777777" w:rsidTr="00ED1DE1">
        <w:tc>
          <w:tcPr>
            <w:tcW w:w="636" w:type="pct"/>
            <w:hideMark/>
          </w:tcPr>
          <w:p w14:paraId="754B78C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3</w:t>
            </w:r>
          </w:p>
        </w:tc>
        <w:tc>
          <w:tcPr>
            <w:tcW w:w="1179" w:type="pct"/>
            <w:hideMark/>
          </w:tcPr>
          <w:p w14:paraId="6B660645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226" w:type="pct"/>
            <w:hideMark/>
          </w:tcPr>
          <w:p w14:paraId="440B6F17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014" w:type="pct"/>
            <w:hideMark/>
          </w:tcPr>
          <w:p w14:paraId="05B1A019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801" w:type="pct"/>
            <w:hideMark/>
          </w:tcPr>
          <w:p w14:paraId="0A57914A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Pass / Fail</w:t>
            </w:r>
          </w:p>
        </w:tc>
      </w:tr>
      <w:tr w:rsidR="00ED1DE1" w:rsidRPr="00ED1DE1" w14:paraId="6F1B28A5" w14:textId="77777777" w:rsidTr="00ED1DE1">
        <w:tc>
          <w:tcPr>
            <w:tcW w:w="636" w:type="pct"/>
            <w:hideMark/>
          </w:tcPr>
          <w:p w14:paraId="6CCE2A02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4</w:t>
            </w:r>
          </w:p>
        </w:tc>
        <w:tc>
          <w:tcPr>
            <w:tcW w:w="1179" w:type="pct"/>
            <w:hideMark/>
          </w:tcPr>
          <w:p w14:paraId="3C2E7CF2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226" w:type="pct"/>
            <w:hideMark/>
          </w:tcPr>
          <w:p w14:paraId="5E7C313F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014" w:type="pct"/>
            <w:hideMark/>
          </w:tcPr>
          <w:p w14:paraId="5D7A15DA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801" w:type="pct"/>
            <w:hideMark/>
          </w:tcPr>
          <w:p w14:paraId="2FA52F7A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Pass / Fail</w:t>
            </w:r>
          </w:p>
        </w:tc>
      </w:tr>
    </w:tbl>
    <w:p w14:paraId="7FF32D29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Testing Methods Used</w:t>
      </w:r>
    </w:p>
    <w:p w14:paraId="2F187B67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Functional Testing</w:t>
      </w:r>
    </w:p>
    <w:p w14:paraId="5942DB7C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Unit Testing</w:t>
      </w:r>
    </w:p>
    <w:p w14:paraId="74EAFF4E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Integration Testing</w:t>
      </w:r>
    </w:p>
    <w:p w14:paraId="76515CAD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System Testing</w:t>
      </w:r>
    </w:p>
    <w:p w14:paraId="2A5D571A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Performance Testing</w:t>
      </w:r>
    </w:p>
    <w:p w14:paraId="59E35CD5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lastRenderedPageBreak/>
        <w:t>User Testing</w:t>
      </w:r>
    </w:p>
    <w:p w14:paraId="026D2FCC" w14:textId="77777777" w:rsidR="00ED1DE1" w:rsidRPr="00ED1DE1" w:rsidRDefault="00ED1DE1" w:rsidP="00ED1DE1">
      <w:pPr>
        <w:numPr>
          <w:ilvl w:val="0"/>
          <w:numId w:val="19"/>
        </w:numPr>
        <w:spacing w:line="480" w:lineRule="auto"/>
      </w:pPr>
      <w:r w:rsidRPr="00ED1DE1">
        <w:t>Experimental Validation</w:t>
      </w:r>
    </w:p>
    <w:p w14:paraId="31CF6579" w14:textId="77777777" w:rsidR="00ED1DE1" w:rsidRPr="00ED1DE1" w:rsidRDefault="00ED1DE1" w:rsidP="00ED1DE1">
      <w:pPr>
        <w:spacing w:line="480" w:lineRule="auto"/>
      </w:pPr>
      <w:r w:rsidRPr="00ED1DE1">
        <w:rPr>
          <w:i/>
          <w:iCs/>
        </w:rPr>
        <w:t>Select only applicable methods.</w:t>
      </w:r>
    </w:p>
    <w:p w14:paraId="603E75A5" w14:textId="12047AF6" w:rsidR="00335990" w:rsidRDefault="00241DDE">
      <w:pPr>
        <w:shd w:val="clear" w:color="auto" w:fill="DCEEFF"/>
      </w:pPr>
      <w:r>
        <w:rPr>
          <w:rFonts w:ascii="Cambria" w:hAnsi="Cambria"/>
          <w:b/>
          <w:sz w:val="26"/>
        </w:rPr>
        <w:t xml:space="preserve">6. </w:t>
      </w:r>
      <w:r w:rsidR="00ED1DE1" w:rsidRPr="00ED1DE1">
        <w:rPr>
          <w:rFonts w:ascii="Cambria" w:hAnsi="Cambria"/>
          <w:b/>
          <w:sz w:val="26"/>
        </w:rPr>
        <w:t>Results and Performance Analysis</w:t>
      </w:r>
    </w:p>
    <w:p w14:paraId="1EB0AE5C" w14:textId="77777777" w:rsidR="00ED1DE1" w:rsidRPr="00ED1DE1" w:rsidRDefault="00241DDE" w:rsidP="00ED1DE1">
      <w:pPr>
        <w:spacing w:line="480" w:lineRule="auto"/>
      </w:pPr>
      <w:r>
        <w:br/>
      </w:r>
      <w:r w:rsidR="00ED1DE1" w:rsidRPr="00ED1DE1">
        <w:t>Present the results obtained from the work completed after Reporting 2.</w:t>
      </w:r>
    </w:p>
    <w:p w14:paraId="7B1DC819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a) Final / Updated Results</w:t>
      </w:r>
    </w:p>
    <w:p w14:paraId="40926EA1" w14:textId="7E72FB28" w:rsidR="00ED1DE1" w:rsidRPr="00ED1DE1" w:rsidRDefault="00ED1DE1" w:rsidP="00ED1DE1">
      <w:pPr>
        <w:spacing w:line="480" w:lineRule="auto"/>
      </w:pPr>
    </w:p>
    <w:p w14:paraId="4CAAE098" w14:textId="1C1A2C76" w:rsidR="00ED1DE1" w:rsidRPr="00ED1DE1" w:rsidRDefault="00ED1DE1" w:rsidP="00ED1DE1">
      <w:pPr>
        <w:spacing w:line="480" w:lineRule="auto"/>
      </w:pPr>
    </w:p>
    <w:p w14:paraId="5276F358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b) Performance Results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1"/>
        <w:gridCol w:w="2898"/>
        <w:gridCol w:w="3252"/>
        <w:gridCol w:w="1159"/>
      </w:tblGrid>
      <w:tr w:rsidR="00ED1DE1" w:rsidRPr="00ED1DE1" w14:paraId="60672003" w14:textId="77777777" w:rsidTr="00ED1DE1">
        <w:tc>
          <w:tcPr>
            <w:tcW w:w="1572" w:type="pct"/>
            <w:hideMark/>
          </w:tcPr>
          <w:p w14:paraId="386265CA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Parameter / Metric</w:t>
            </w:r>
          </w:p>
        </w:tc>
        <w:tc>
          <w:tcPr>
            <w:tcW w:w="1309" w:type="pct"/>
            <w:hideMark/>
          </w:tcPr>
          <w:p w14:paraId="31E7C2A9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Result Obtained</w:t>
            </w:r>
          </w:p>
        </w:tc>
        <w:tc>
          <w:tcPr>
            <w:tcW w:w="1468" w:type="pct"/>
            <w:hideMark/>
          </w:tcPr>
          <w:p w14:paraId="2323A3CA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Expected / Target</w:t>
            </w:r>
          </w:p>
        </w:tc>
        <w:tc>
          <w:tcPr>
            <w:tcW w:w="523" w:type="pct"/>
            <w:hideMark/>
          </w:tcPr>
          <w:p w14:paraId="294F406B" w14:textId="77777777" w:rsidR="00ED1DE1" w:rsidRPr="00ED1DE1" w:rsidRDefault="00ED1DE1" w:rsidP="00ED1DE1">
            <w:pPr>
              <w:spacing w:after="200" w:line="480" w:lineRule="auto"/>
            </w:pPr>
            <w:r w:rsidRPr="00ED1DE1">
              <w:t>Status</w:t>
            </w:r>
          </w:p>
        </w:tc>
      </w:tr>
      <w:tr w:rsidR="00ED1DE1" w:rsidRPr="00ED1DE1" w14:paraId="67EDC0C1" w14:textId="77777777" w:rsidTr="00ED1DE1">
        <w:tc>
          <w:tcPr>
            <w:tcW w:w="1572" w:type="pct"/>
            <w:hideMark/>
          </w:tcPr>
          <w:p w14:paraId="6F43F671" w14:textId="7337F728" w:rsidR="00ED1DE1" w:rsidRPr="00ED1DE1" w:rsidRDefault="00411C04" w:rsidP="00ED1DE1">
            <w:pPr>
              <w:spacing w:after="200" w:line="480" w:lineRule="auto"/>
            </w:pPr>
            <w:r>
              <w:t>1.</w:t>
            </w:r>
          </w:p>
        </w:tc>
        <w:tc>
          <w:tcPr>
            <w:tcW w:w="1309" w:type="pct"/>
            <w:hideMark/>
          </w:tcPr>
          <w:p w14:paraId="1D5247B6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8" w:type="pct"/>
            <w:hideMark/>
          </w:tcPr>
          <w:p w14:paraId="7895D1ED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523" w:type="pct"/>
            <w:hideMark/>
          </w:tcPr>
          <w:p w14:paraId="26A375DF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4ACA7230" w14:textId="77777777" w:rsidTr="00ED1DE1">
        <w:tc>
          <w:tcPr>
            <w:tcW w:w="1572" w:type="pct"/>
            <w:hideMark/>
          </w:tcPr>
          <w:p w14:paraId="270896AA" w14:textId="503DDF04" w:rsidR="00ED1DE1" w:rsidRPr="00ED1DE1" w:rsidRDefault="00411C04" w:rsidP="00ED1DE1">
            <w:pPr>
              <w:spacing w:after="200" w:line="480" w:lineRule="auto"/>
            </w:pPr>
            <w:r>
              <w:t>2.</w:t>
            </w:r>
          </w:p>
        </w:tc>
        <w:tc>
          <w:tcPr>
            <w:tcW w:w="1309" w:type="pct"/>
            <w:hideMark/>
          </w:tcPr>
          <w:p w14:paraId="0F88B67A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8" w:type="pct"/>
            <w:hideMark/>
          </w:tcPr>
          <w:p w14:paraId="0ACD1B13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523" w:type="pct"/>
            <w:hideMark/>
          </w:tcPr>
          <w:p w14:paraId="79945694" w14:textId="77777777" w:rsidR="00ED1DE1" w:rsidRPr="00ED1DE1" w:rsidRDefault="00ED1DE1" w:rsidP="00ED1DE1">
            <w:pPr>
              <w:spacing w:after="200" w:line="480" w:lineRule="auto"/>
            </w:pPr>
          </w:p>
        </w:tc>
      </w:tr>
      <w:tr w:rsidR="00ED1DE1" w:rsidRPr="00ED1DE1" w14:paraId="23056993" w14:textId="77777777" w:rsidTr="00ED1DE1">
        <w:tc>
          <w:tcPr>
            <w:tcW w:w="1572" w:type="pct"/>
            <w:hideMark/>
          </w:tcPr>
          <w:p w14:paraId="538B702E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309" w:type="pct"/>
            <w:hideMark/>
          </w:tcPr>
          <w:p w14:paraId="275B7F43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1468" w:type="pct"/>
            <w:hideMark/>
          </w:tcPr>
          <w:p w14:paraId="7C2DEC0D" w14:textId="77777777" w:rsidR="00ED1DE1" w:rsidRPr="00ED1DE1" w:rsidRDefault="00ED1DE1" w:rsidP="00ED1DE1">
            <w:pPr>
              <w:spacing w:after="200" w:line="480" w:lineRule="auto"/>
            </w:pPr>
          </w:p>
        </w:tc>
        <w:tc>
          <w:tcPr>
            <w:tcW w:w="523" w:type="pct"/>
            <w:hideMark/>
          </w:tcPr>
          <w:p w14:paraId="08C5B034" w14:textId="77777777" w:rsidR="00ED1DE1" w:rsidRPr="00ED1DE1" w:rsidRDefault="00ED1DE1" w:rsidP="00ED1DE1">
            <w:pPr>
              <w:spacing w:after="200" w:line="480" w:lineRule="auto"/>
            </w:pPr>
          </w:p>
        </w:tc>
      </w:tr>
    </w:tbl>
    <w:p w14:paraId="21AFE619" w14:textId="77777777" w:rsidR="00ED1DE1" w:rsidRPr="00ED1DE1" w:rsidRDefault="00ED1DE1" w:rsidP="00ED1DE1">
      <w:pPr>
        <w:spacing w:line="480" w:lineRule="auto"/>
        <w:rPr>
          <w:b/>
          <w:bCs/>
        </w:rPr>
      </w:pPr>
      <w:r w:rsidRPr="00ED1DE1">
        <w:rPr>
          <w:b/>
          <w:bCs/>
        </w:rPr>
        <w:t>c) Output / Result Screenshots</w:t>
      </w:r>
    </w:p>
    <w:p w14:paraId="741B21AC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Screenshot 1:</w:t>
      </w:r>
      <w:r w:rsidRPr="00ED1DE1">
        <w:br/>
        <w:t>[Insert Screenshot]</w:t>
      </w:r>
    </w:p>
    <w:p w14:paraId="4FE7C675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Description:</w:t>
      </w:r>
    </w:p>
    <w:p w14:paraId="09B563D4" w14:textId="68AB3D64" w:rsidR="00ED1DE1" w:rsidRPr="00ED1DE1" w:rsidRDefault="00ED1DE1" w:rsidP="00ED1DE1">
      <w:pPr>
        <w:spacing w:line="480" w:lineRule="auto"/>
      </w:pPr>
    </w:p>
    <w:p w14:paraId="0EC37005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Screenshot 2:</w:t>
      </w:r>
      <w:r w:rsidRPr="00ED1DE1">
        <w:br/>
        <w:t>[Insert Screenshot]</w:t>
      </w:r>
    </w:p>
    <w:p w14:paraId="7AAD2589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lastRenderedPageBreak/>
        <w:t>Description:</w:t>
      </w:r>
    </w:p>
    <w:p w14:paraId="5F860209" w14:textId="0C5F0CBC" w:rsidR="00ED1DE1" w:rsidRPr="00ED1DE1" w:rsidRDefault="00ED1DE1" w:rsidP="00ED1DE1">
      <w:pPr>
        <w:spacing w:line="480" w:lineRule="auto"/>
      </w:pPr>
    </w:p>
    <w:p w14:paraId="33090A7B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Screenshot 3:</w:t>
      </w:r>
      <w:r w:rsidRPr="00ED1DE1">
        <w:br/>
        <w:t>[Insert Screenshot]</w:t>
      </w:r>
    </w:p>
    <w:p w14:paraId="7CE3EA25" w14:textId="77777777" w:rsidR="00ED1DE1" w:rsidRPr="00ED1DE1" w:rsidRDefault="00ED1DE1" w:rsidP="00ED1DE1">
      <w:pPr>
        <w:spacing w:line="480" w:lineRule="auto"/>
      </w:pPr>
      <w:r w:rsidRPr="00ED1DE1">
        <w:rPr>
          <w:b/>
          <w:bCs/>
        </w:rPr>
        <w:t>Description:</w:t>
      </w:r>
    </w:p>
    <w:p w14:paraId="4E9A88FF" w14:textId="35782EE3" w:rsidR="00ED1DE1" w:rsidRPr="00ED1DE1" w:rsidRDefault="00ED1DE1" w:rsidP="00ED1DE1">
      <w:pPr>
        <w:spacing w:line="480" w:lineRule="auto"/>
      </w:pPr>
    </w:p>
    <w:p w14:paraId="19868CB6" w14:textId="77777777" w:rsidR="00ED1DE1" w:rsidRPr="00ED1DE1" w:rsidRDefault="00ED1DE1" w:rsidP="00ED1DE1">
      <w:pPr>
        <w:spacing w:line="480" w:lineRule="auto"/>
      </w:pPr>
      <w:r w:rsidRPr="00ED1DE1">
        <w:rPr>
          <w:i/>
          <w:iCs/>
        </w:rPr>
        <w:t>Students should include genuine screenshots/results from their actual work.</w:t>
      </w:r>
    </w:p>
    <w:p w14:paraId="59D0CF13" w14:textId="5EAB82D8" w:rsidR="00ED1DE1" w:rsidRPr="00ED1DE1" w:rsidRDefault="00ED1DE1" w:rsidP="00ED1DE1">
      <w:pPr>
        <w:spacing w:line="480" w:lineRule="auto"/>
      </w:pPr>
    </w:p>
    <w:p w14:paraId="4942065E" w14:textId="11DF6F25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 xml:space="preserve"> </w:t>
      </w:r>
      <w:r w:rsidRPr="001429E9">
        <w:rPr>
          <w:rFonts w:ascii="Cambria" w:hAnsi="Cambria"/>
          <w:b/>
          <w:sz w:val="26"/>
        </w:rPr>
        <w:t xml:space="preserve">7. </w:t>
      </w:r>
      <w:r w:rsidR="00ED1DE1" w:rsidRPr="00ED1DE1">
        <w:rPr>
          <w:rFonts w:ascii="Cambria" w:hAnsi="Cambria"/>
          <w:b/>
          <w:sz w:val="26"/>
        </w:rPr>
        <w:t>Challenges, Solutions and Improvements</w:t>
      </w:r>
    </w:p>
    <w:p w14:paraId="5CD818C5" w14:textId="77777777" w:rsidR="00ED1DE1" w:rsidRPr="00ED1DE1" w:rsidRDefault="00ED1DE1" w:rsidP="00ED1DE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D1DE1">
        <w:rPr>
          <w:rFonts w:ascii="Times New Roman" w:eastAsia="Times New Roman" w:hAnsi="Times New Roman" w:cs="Times New Roman"/>
          <w:sz w:val="24"/>
          <w:szCs w:val="24"/>
        </w:rPr>
        <w:t>Mention important problems encountered after Reporting 2.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35"/>
        <w:gridCol w:w="4154"/>
        <w:gridCol w:w="2801"/>
      </w:tblGrid>
      <w:tr w:rsidR="00ED1DE1" w:rsidRPr="00ED1DE1" w14:paraId="10CB84F8" w14:textId="77777777" w:rsidTr="00ED1DE1">
        <w:trPr>
          <w:trHeight w:val="566"/>
        </w:trPr>
        <w:tc>
          <w:tcPr>
            <w:tcW w:w="1740" w:type="pct"/>
            <w:hideMark/>
          </w:tcPr>
          <w:p w14:paraId="693B30A7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E1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 / Problem</w:t>
            </w:r>
          </w:p>
        </w:tc>
        <w:tc>
          <w:tcPr>
            <w:tcW w:w="1885" w:type="pct"/>
            <w:hideMark/>
          </w:tcPr>
          <w:p w14:paraId="1EC676DF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E1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Implemented</w:t>
            </w:r>
          </w:p>
        </w:tc>
        <w:tc>
          <w:tcPr>
            <w:tcW w:w="1271" w:type="pct"/>
            <w:hideMark/>
          </w:tcPr>
          <w:p w14:paraId="3ECB1AAF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E1">
              <w:rPr>
                <w:rFonts w:ascii="Times New Roman" w:eastAsia="Times New Roman" w:hAnsi="Times New Roman" w:cs="Times New Roman"/>
                <w:sz w:val="24"/>
                <w:szCs w:val="24"/>
              </w:rPr>
              <w:t>Final Outcome</w:t>
            </w:r>
          </w:p>
        </w:tc>
      </w:tr>
      <w:tr w:rsidR="00ED1DE1" w:rsidRPr="00ED1DE1" w14:paraId="63A4D405" w14:textId="77777777" w:rsidTr="00ED1DE1">
        <w:tc>
          <w:tcPr>
            <w:tcW w:w="1740" w:type="pct"/>
            <w:hideMark/>
          </w:tcPr>
          <w:p w14:paraId="6AB8C5F4" w14:textId="482B4065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885" w:type="pct"/>
            <w:hideMark/>
          </w:tcPr>
          <w:p w14:paraId="4D8F13C2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pct"/>
            <w:hideMark/>
          </w:tcPr>
          <w:p w14:paraId="04F5C575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D1DE1" w:rsidRPr="00ED1DE1" w14:paraId="5C47B94D" w14:textId="77777777" w:rsidTr="00ED1DE1">
        <w:tc>
          <w:tcPr>
            <w:tcW w:w="1740" w:type="pct"/>
            <w:hideMark/>
          </w:tcPr>
          <w:p w14:paraId="4566BEB3" w14:textId="74D4B478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885" w:type="pct"/>
            <w:hideMark/>
          </w:tcPr>
          <w:p w14:paraId="11AEAEAC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pct"/>
            <w:hideMark/>
          </w:tcPr>
          <w:p w14:paraId="756FC78F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D1DE1" w:rsidRPr="00ED1DE1" w14:paraId="434F277B" w14:textId="77777777" w:rsidTr="00ED1DE1">
        <w:tc>
          <w:tcPr>
            <w:tcW w:w="1740" w:type="pct"/>
            <w:hideMark/>
          </w:tcPr>
          <w:p w14:paraId="469C9EA8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pct"/>
            <w:hideMark/>
          </w:tcPr>
          <w:p w14:paraId="017F6B27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pct"/>
            <w:hideMark/>
          </w:tcPr>
          <w:p w14:paraId="103E5BA9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FB196C" w14:textId="1F1C66B1" w:rsidR="001429E9" w:rsidRDefault="001429E9" w:rsidP="00ED1DE1">
      <w:pPr>
        <w:spacing w:line="480" w:lineRule="auto"/>
        <w:ind w:left="360"/>
      </w:pPr>
    </w:p>
    <w:p w14:paraId="1B8B5E40" w14:textId="77777777" w:rsidR="00ED1DE1" w:rsidRPr="00ED1DE1" w:rsidRDefault="00ED1DE1" w:rsidP="00ED1DE1">
      <w:pPr>
        <w:spacing w:line="480" w:lineRule="auto"/>
        <w:ind w:left="360"/>
        <w:rPr>
          <w:b/>
          <w:bCs/>
        </w:rPr>
      </w:pPr>
      <w:r w:rsidRPr="00ED1DE1">
        <w:rPr>
          <w:b/>
          <w:bCs/>
        </w:rPr>
        <w:t>Improvements Made After Reporting 2</w:t>
      </w:r>
    </w:p>
    <w:p w14:paraId="4CAB7BE4" w14:textId="77777777" w:rsidR="00ED1DE1" w:rsidRPr="00ED1DE1" w:rsidRDefault="00ED1DE1" w:rsidP="00ED1DE1">
      <w:pPr>
        <w:numPr>
          <w:ilvl w:val="0"/>
          <w:numId w:val="20"/>
        </w:numPr>
        <w:spacing w:line="480" w:lineRule="auto"/>
      </w:pPr>
    </w:p>
    <w:p w14:paraId="69BCADF8" w14:textId="11285C1B" w:rsidR="00ED1DE1" w:rsidRPr="00ED1DE1" w:rsidRDefault="00ED1DE1" w:rsidP="00ED1DE1">
      <w:pPr>
        <w:spacing w:line="480" w:lineRule="auto"/>
        <w:ind w:left="360"/>
      </w:pPr>
    </w:p>
    <w:p w14:paraId="066B02A0" w14:textId="77777777" w:rsidR="00ED1DE1" w:rsidRPr="00ED1DE1" w:rsidRDefault="00ED1DE1" w:rsidP="00ED1DE1">
      <w:pPr>
        <w:numPr>
          <w:ilvl w:val="0"/>
          <w:numId w:val="20"/>
        </w:numPr>
        <w:spacing w:line="480" w:lineRule="auto"/>
      </w:pPr>
    </w:p>
    <w:p w14:paraId="52506D72" w14:textId="54624283" w:rsidR="00ED1DE1" w:rsidRPr="00ED1DE1" w:rsidRDefault="00ED1DE1" w:rsidP="00ED1DE1">
      <w:pPr>
        <w:spacing w:line="480" w:lineRule="auto"/>
        <w:ind w:left="360"/>
      </w:pPr>
    </w:p>
    <w:p w14:paraId="72838687" w14:textId="77777777" w:rsidR="00ED1DE1" w:rsidRPr="00ED1DE1" w:rsidRDefault="00ED1DE1" w:rsidP="00ED1DE1">
      <w:pPr>
        <w:numPr>
          <w:ilvl w:val="0"/>
          <w:numId w:val="20"/>
        </w:numPr>
        <w:spacing w:line="480" w:lineRule="auto"/>
      </w:pPr>
    </w:p>
    <w:p w14:paraId="3ACCDA43" w14:textId="589E7919" w:rsidR="00ED1DE1" w:rsidRPr="00ED1DE1" w:rsidRDefault="00ED1DE1" w:rsidP="00ED1DE1">
      <w:pPr>
        <w:spacing w:line="480" w:lineRule="auto"/>
        <w:ind w:left="360"/>
      </w:pPr>
    </w:p>
    <w:p w14:paraId="776D5FF7" w14:textId="357FDBBD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 xml:space="preserve">8. </w:t>
      </w:r>
      <w:r w:rsidR="00ED1DE1" w:rsidRPr="00ED1DE1">
        <w:rPr>
          <w:rFonts w:ascii="Cambria" w:hAnsi="Cambria"/>
          <w:b/>
          <w:sz w:val="26"/>
        </w:rPr>
        <w:t>Current Project Status</w:t>
      </w:r>
    </w:p>
    <w:p w14:paraId="1C5F81B9" w14:textId="77777777" w:rsidR="001429E9" w:rsidRDefault="001429E9" w:rsidP="001429E9">
      <w:pPr>
        <w:spacing w:line="480" w:lineRule="auto"/>
      </w:pPr>
    </w:p>
    <w:p w14:paraId="1F5E158C" w14:textId="3F377CFC" w:rsidR="001429E9" w:rsidRDefault="00ED1DE1" w:rsidP="00263252">
      <w:pPr>
        <w:spacing w:line="480" w:lineRule="auto"/>
      </w:pPr>
      <w:r w:rsidRPr="00ED1DE1">
        <w:rPr>
          <w:rFonts w:ascii="Segoe UI Symbol" w:hAnsi="Segoe UI Symbol" w:cs="Segoe UI Symbol"/>
        </w:rPr>
        <w:t>☐</w:t>
      </w:r>
      <w:r w:rsidRPr="00ED1DE1">
        <w:t xml:space="preserve">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Mostly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Partially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Work in Progress</w:t>
      </w:r>
    </w:p>
    <w:p w14:paraId="685614EC" w14:textId="77777777" w:rsidR="00411C04" w:rsidRDefault="00411C04" w:rsidP="00263252">
      <w:pPr>
        <w:spacing w:line="480" w:lineRule="auto"/>
      </w:pPr>
    </w:p>
    <w:p w14:paraId="60F30155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Completed Components</w:t>
      </w:r>
    </w:p>
    <w:p w14:paraId="65871655" w14:textId="6FF38DD5" w:rsidR="00411C04" w:rsidRPr="00411C04" w:rsidRDefault="00411C04" w:rsidP="00411C04">
      <w:pPr>
        <w:spacing w:line="480" w:lineRule="auto"/>
      </w:pPr>
    </w:p>
    <w:p w14:paraId="0A70AFC5" w14:textId="6D95063C" w:rsidR="00411C04" w:rsidRPr="00411C04" w:rsidRDefault="00411C04" w:rsidP="00411C04">
      <w:pPr>
        <w:spacing w:line="480" w:lineRule="auto"/>
      </w:pPr>
    </w:p>
    <w:p w14:paraId="2013D9D5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Pending Components</w:t>
      </w:r>
    </w:p>
    <w:p w14:paraId="34987BDF" w14:textId="091D0E55" w:rsidR="00411C04" w:rsidRPr="00411C04" w:rsidRDefault="00411C04" w:rsidP="00411C04">
      <w:pPr>
        <w:spacing w:line="480" w:lineRule="auto"/>
      </w:pPr>
    </w:p>
    <w:p w14:paraId="58D4FC64" w14:textId="3ABB80F6" w:rsidR="00411C04" w:rsidRPr="00411C04" w:rsidRDefault="00411C04" w:rsidP="00411C04">
      <w:pPr>
        <w:spacing w:line="480" w:lineRule="auto"/>
      </w:pPr>
    </w:p>
    <w:p w14:paraId="7DE3751F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Work Planned Before Reporting 4</w:t>
      </w:r>
    </w:p>
    <w:p w14:paraId="1A111C93" w14:textId="464F2C0B" w:rsidR="00411C04" w:rsidRPr="00411C04" w:rsidRDefault="00411C04" w:rsidP="00411C04">
      <w:pPr>
        <w:spacing w:line="480" w:lineRule="auto"/>
      </w:pPr>
    </w:p>
    <w:p w14:paraId="1D82060D" w14:textId="66597131" w:rsidR="00411C04" w:rsidRPr="00411C04" w:rsidRDefault="00411C04" w:rsidP="00411C04">
      <w:pPr>
        <w:spacing w:line="480" w:lineRule="auto"/>
      </w:pPr>
    </w:p>
    <w:p w14:paraId="5B9A47AE" w14:textId="77777777" w:rsidR="00411C04" w:rsidRPr="00411C04" w:rsidRDefault="00411C04" w:rsidP="00411C04">
      <w:pPr>
        <w:shd w:val="clear" w:color="auto" w:fill="DCEEFF"/>
        <w:rPr>
          <w:b/>
          <w:bCs/>
          <w:sz w:val="28"/>
          <w:szCs w:val="28"/>
        </w:rPr>
      </w:pPr>
      <w:r w:rsidRPr="00411C04">
        <w:rPr>
          <w:b/>
          <w:bCs/>
          <w:sz w:val="28"/>
          <w:szCs w:val="28"/>
        </w:rPr>
        <w:t>9. Learning and Skills Acquired</w:t>
      </w:r>
    </w:p>
    <w:p w14:paraId="48BCD7AB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Technical Skills</w:t>
      </w:r>
    </w:p>
    <w:p w14:paraId="0FAAA5D2" w14:textId="154AE162" w:rsidR="00411C04" w:rsidRPr="00411C04" w:rsidRDefault="00411C04" w:rsidP="00411C04">
      <w:pPr>
        <w:spacing w:line="480" w:lineRule="auto"/>
      </w:pPr>
    </w:p>
    <w:p w14:paraId="702A316B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Tools / Technologies Learned</w:t>
      </w:r>
    </w:p>
    <w:p w14:paraId="1DB6D208" w14:textId="6254BFAE" w:rsidR="00411C04" w:rsidRPr="00411C04" w:rsidRDefault="00411C04" w:rsidP="00411C04">
      <w:pPr>
        <w:spacing w:line="480" w:lineRule="auto"/>
      </w:pPr>
    </w:p>
    <w:p w14:paraId="09A42FA3" w14:textId="684A590A" w:rsidR="00411C04" w:rsidRPr="00411C04" w:rsidRDefault="00411C04" w:rsidP="00411C04">
      <w:pPr>
        <w:spacing w:line="480" w:lineRule="auto"/>
      </w:pPr>
    </w:p>
    <w:p w14:paraId="7AC43290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Professional Skills</w:t>
      </w:r>
    </w:p>
    <w:p w14:paraId="53D4C0E9" w14:textId="0746C4E1" w:rsidR="00411C04" w:rsidRPr="00411C04" w:rsidRDefault="00411C04" w:rsidP="00411C04">
      <w:pPr>
        <w:spacing w:line="480" w:lineRule="auto"/>
      </w:pPr>
    </w:p>
    <w:p w14:paraId="23F99B90" w14:textId="40FBA2F6" w:rsidR="00411C04" w:rsidRPr="00411C04" w:rsidRDefault="00411C04" w:rsidP="00411C04">
      <w:pPr>
        <w:spacing w:line="480" w:lineRule="auto"/>
      </w:pPr>
    </w:p>
    <w:p w14:paraId="39D1B2E3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Major Learning from Internship / UDP / Training</w:t>
      </w:r>
    </w:p>
    <w:p w14:paraId="3CC8848F" w14:textId="10A78C30" w:rsidR="00411C04" w:rsidRPr="00411C04" w:rsidRDefault="00411C04" w:rsidP="00411C04">
      <w:pPr>
        <w:spacing w:line="480" w:lineRule="auto"/>
      </w:pPr>
    </w:p>
    <w:p w14:paraId="73923079" w14:textId="06B9D898" w:rsidR="00411C04" w:rsidRPr="00411C04" w:rsidRDefault="00411C04" w:rsidP="00411C04">
      <w:pPr>
        <w:spacing w:line="480" w:lineRule="auto"/>
      </w:pPr>
    </w:p>
    <w:p w14:paraId="5D4E54F4" w14:textId="19FD8D5E" w:rsidR="001429E9" w:rsidRPr="001429E9" w:rsidRDefault="001429E9" w:rsidP="00411C04">
      <w:pPr>
        <w:shd w:val="clear" w:color="auto" w:fill="DCEEFF"/>
        <w:rPr>
          <w:b/>
          <w:bCs/>
        </w:rPr>
      </w:pPr>
      <w:r>
        <w:rPr>
          <w:rFonts w:ascii="Cambria" w:hAnsi="Cambria"/>
          <w:b/>
          <w:sz w:val="26"/>
        </w:rPr>
        <w:t xml:space="preserve">9. </w:t>
      </w:r>
      <w:r w:rsidR="00411C04" w:rsidRPr="00411C04">
        <w:rPr>
          <w:rFonts w:ascii="Cambria" w:hAnsi="Cambria"/>
          <w:b/>
          <w:sz w:val="26"/>
        </w:rPr>
        <w:t>References and Resources Used</w:t>
      </w:r>
    </w:p>
    <w:p w14:paraId="15014F4D" w14:textId="43AA3323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 xml:space="preserve">Minimum 5 genuine </w:t>
      </w:r>
      <w:proofErr w:type="gramStart"/>
      <w:r w:rsidRPr="00411C04">
        <w:rPr>
          <w:b/>
          <w:bCs/>
        </w:rPr>
        <w:t>references</w:t>
      </w:r>
      <w:r>
        <w:rPr>
          <w:b/>
          <w:bCs/>
        </w:rPr>
        <w:t>(</w:t>
      </w:r>
      <w:proofErr w:type="gramEnd"/>
      <w:r>
        <w:rPr>
          <w:b/>
          <w:bCs/>
        </w:rPr>
        <w:t>APA 7</w:t>
      </w:r>
      <w:r w:rsidRPr="00411C04">
        <w:rPr>
          <w:b/>
          <w:bCs/>
          <w:vertAlign w:val="superscript"/>
        </w:rPr>
        <w:t>th</w:t>
      </w:r>
      <w:r>
        <w:rPr>
          <w:b/>
          <w:bCs/>
        </w:rPr>
        <w:t xml:space="preserve"> Edition)</w:t>
      </w:r>
      <w:r w:rsidRPr="00411C04">
        <w:rPr>
          <w:b/>
          <w:bCs/>
        </w:rPr>
        <w:t xml:space="preserve"> are mandatory.</w:t>
      </w:r>
    </w:p>
    <w:p w14:paraId="6E4BFD2F" w14:textId="77777777" w:rsidR="00411C04" w:rsidRPr="00411C04" w:rsidRDefault="00411C04" w:rsidP="00411C04">
      <w:pPr>
        <w:spacing w:line="480" w:lineRule="auto"/>
      </w:pPr>
      <w:r w:rsidRPr="00411C04">
        <w:t>Students must mention the resources actually used during the work.</w:t>
      </w:r>
    </w:p>
    <w:p w14:paraId="743CE776" w14:textId="77777777" w:rsidR="00411C04" w:rsidRPr="00411C04" w:rsidRDefault="00411C04" w:rsidP="00411C04">
      <w:pPr>
        <w:spacing w:line="480" w:lineRule="auto"/>
      </w:pPr>
      <w:r w:rsidRPr="00411C04">
        <w:t>References may include:</w:t>
      </w:r>
    </w:p>
    <w:p w14:paraId="5F888F94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Research papers</w:t>
      </w:r>
    </w:p>
    <w:p w14:paraId="14F90865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Books</w:t>
      </w:r>
    </w:p>
    <w:p w14:paraId="30C3C630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Official documentation</w:t>
      </w:r>
    </w:p>
    <w:p w14:paraId="6196DB74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Technical websites</w:t>
      </w:r>
    </w:p>
    <w:p w14:paraId="736DDDEF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Standards</w:t>
      </w:r>
    </w:p>
    <w:p w14:paraId="58E81023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APIs / libraries</w:t>
      </w:r>
    </w:p>
    <w:p w14:paraId="59BFE15C" w14:textId="77777777" w:rsidR="00411C04" w:rsidRPr="00411C04" w:rsidRDefault="00411C04" w:rsidP="00411C04">
      <w:pPr>
        <w:numPr>
          <w:ilvl w:val="0"/>
          <w:numId w:val="21"/>
        </w:numPr>
        <w:spacing w:line="480" w:lineRule="auto"/>
      </w:pPr>
      <w:r w:rsidRPr="00411C04">
        <w:t>Software documentation</w:t>
      </w:r>
    </w:p>
    <w:p w14:paraId="31356DAD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lastRenderedPageBreak/>
        <w:t>References</w:t>
      </w:r>
    </w:p>
    <w:p w14:paraId="69BD44DC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[1]</w:t>
      </w:r>
      <w:r w:rsidRPr="00411C04">
        <w:t xml:space="preserve"> Author Name, "Paper Title," Journal / Conference Name, Year.</w:t>
      </w:r>
    </w:p>
    <w:p w14:paraId="1D07A2E9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[2]</w:t>
      </w:r>
      <w:r w:rsidRPr="00411C04">
        <w:t xml:space="preserve"> Author Name, "Paper Title," Journal / Conference Name, Year.</w:t>
      </w:r>
    </w:p>
    <w:p w14:paraId="49018934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[3]</w:t>
      </w:r>
      <w:r w:rsidRPr="00411C04">
        <w:t xml:space="preserve"> Website / Organization Name, Page Title, URL, Access Date.</w:t>
      </w:r>
    </w:p>
    <w:p w14:paraId="5AF97172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[4]</w:t>
      </w:r>
      <w:r w:rsidRPr="00411C04">
        <w:t xml:space="preserve"> Author Name, </w:t>
      </w:r>
      <w:r w:rsidRPr="00411C04">
        <w:rPr>
          <w:i/>
          <w:iCs/>
        </w:rPr>
        <w:t>Book Title</w:t>
      </w:r>
      <w:r w:rsidRPr="00411C04">
        <w:t>, Publisher, Year.</w:t>
      </w:r>
    </w:p>
    <w:p w14:paraId="2E820F49" w14:textId="77777777" w:rsidR="00411C04" w:rsidRPr="00411C04" w:rsidRDefault="00411C04" w:rsidP="00411C04">
      <w:pPr>
        <w:spacing w:line="480" w:lineRule="auto"/>
      </w:pPr>
      <w:r w:rsidRPr="00411C04">
        <w:rPr>
          <w:b/>
          <w:bCs/>
        </w:rPr>
        <w:t>[5]</w:t>
      </w:r>
      <w:r w:rsidRPr="00411C04">
        <w:t xml:space="preserve"> Website / Documentation Name, Page Title, URL, Access Date.</w:t>
      </w:r>
    </w:p>
    <w:p w14:paraId="4E913A70" w14:textId="77777777" w:rsidR="00411C04" w:rsidRPr="00411C04" w:rsidRDefault="00411C04" w:rsidP="00411C04">
      <w:pPr>
        <w:spacing w:line="480" w:lineRule="auto"/>
        <w:rPr>
          <w:b/>
          <w:bCs/>
        </w:rPr>
      </w:pPr>
      <w:r w:rsidRPr="00411C04">
        <w:rPr>
          <w:b/>
          <w:bCs/>
        </w:rPr>
        <w:t>Reference Requirements</w:t>
      </w:r>
    </w:p>
    <w:p w14:paraId="347BA923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 xml:space="preserve">Minimum </w:t>
      </w:r>
      <w:r w:rsidRPr="00411C04">
        <w:rPr>
          <w:b/>
          <w:bCs/>
        </w:rPr>
        <w:t>5 references</w:t>
      </w:r>
    </w:p>
    <w:p w14:paraId="07148460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References must be relevant to the project.</w:t>
      </w:r>
    </w:p>
    <w:p w14:paraId="3927167D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Sources must actually be used by the student.</w:t>
      </w:r>
    </w:p>
    <w:p w14:paraId="2B969B6B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References must be cited wherever required in the report.</w:t>
      </w:r>
    </w:p>
    <w:p w14:paraId="4BD521D3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Fake or unrelated references are not acceptable.</w:t>
      </w:r>
    </w:p>
    <w:p w14:paraId="4A7F8035" w14:textId="77777777" w:rsidR="00411C04" w:rsidRPr="00411C04" w:rsidRDefault="00411C04" w:rsidP="00411C04">
      <w:pPr>
        <w:numPr>
          <w:ilvl w:val="0"/>
          <w:numId w:val="22"/>
        </w:numPr>
        <w:spacing w:line="480" w:lineRule="auto"/>
      </w:pPr>
      <w:r w:rsidRPr="00411C04">
        <w:t>Official documentation and reliable academic sources are preferred.</w:t>
      </w:r>
    </w:p>
    <w:p w14:paraId="61A2C731" w14:textId="5058BEA3" w:rsidR="001429E9" w:rsidRDefault="001429E9" w:rsidP="00263252">
      <w:pPr>
        <w:spacing w:line="480" w:lineRule="auto"/>
      </w:pPr>
    </w:p>
    <w:p w14:paraId="2CBFFD0E" w14:textId="46DF2777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 (Institute))</w:t>
      </w:r>
    </w:p>
    <w:p w14:paraId="1FB23A51" w14:textId="29B2983E" w:rsidR="00411C04" w:rsidRPr="00411C04" w:rsidRDefault="00411C04" w:rsidP="00411C04">
      <w:pPr>
        <w:spacing w:line="480" w:lineRule="auto"/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5"/>
        <w:gridCol w:w="1891"/>
        <w:gridCol w:w="1595"/>
        <w:gridCol w:w="1832"/>
        <w:gridCol w:w="1941"/>
        <w:gridCol w:w="1396"/>
      </w:tblGrid>
      <w:tr w:rsidR="00411C04" w:rsidRPr="00411C04" w14:paraId="3B10FA78" w14:textId="77777777" w:rsidTr="00411C04">
        <w:tc>
          <w:tcPr>
            <w:tcW w:w="1056" w:type="pct"/>
            <w:vAlign w:val="center"/>
            <w:hideMark/>
          </w:tcPr>
          <w:p w14:paraId="13740022" w14:textId="77777777" w:rsidR="00411C04" w:rsidRPr="00411C04" w:rsidRDefault="00411C04" w:rsidP="00411C04">
            <w:pPr>
              <w:spacing w:line="276" w:lineRule="auto"/>
            </w:pPr>
            <w:r w:rsidRPr="00411C04">
              <w:t>Criteria</w:t>
            </w:r>
          </w:p>
        </w:tc>
        <w:tc>
          <w:tcPr>
            <w:tcW w:w="943" w:type="pct"/>
            <w:vAlign w:val="center"/>
            <w:hideMark/>
          </w:tcPr>
          <w:p w14:paraId="6435CF7F" w14:textId="77777777" w:rsidR="00411C04" w:rsidRPr="00411C04" w:rsidRDefault="00411C04" w:rsidP="00411C04">
            <w:pPr>
              <w:spacing w:line="276" w:lineRule="auto"/>
            </w:pPr>
            <w:r w:rsidRPr="00411C04">
              <w:t>Excellent</w:t>
            </w:r>
          </w:p>
        </w:tc>
        <w:tc>
          <w:tcPr>
            <w:tcW w:w="775" w:type="pct"/>
            <w:vAlign w:val="center"/>
            <w:hideMark/>
          </w:tcPr>
          <w:p w14:paraId="7F662F59" w14:textId="77777777" w:rsidR="00411C04" w:rsidRPr="00411C04" w:rsidRDefault="00411C04" w:rsidP="00411C04">
            <w:pPr>
              <w:spacing w:line="276" w:lineRule="auto"/>
            </w:pPr>
            <w:r w:rsidRPr="00411C04">
              <w:t>Good</w:t>
            </w:r>
          </w:p>
        </w:tc>
        <w:tc>
          <w:tcPr>
            <w:tcW w:w="911" w:type="pct"/>
            <w:vAlign w:val="center"/>
            <w:hideMark/>
          </w:tcPr>
          <w:p w14:paraId="0E335EF9" w14:textId="77777777" w:rsidR="00411C04" w:rsidRPr="00411C04" w:rsidRDefault="00411C04" w:rsidP="00411C04">
            <w:pPr>
              <w:spacing w:line="276" w:lineRule="auto"/>
            </w:pPr>
            <w:r w:rsidRPr="00411C04">
              <w:t>Average</w:t>
            </w:r>
          </w:p>
        </w:tc>
        <w:tc>
          <w:tcPr>
            <w:tcW w:w="567" w:type="pct"/>
            <w:vAlign w:val="center"/>
            <w:hideMark/>
          </w:tcPr>
          <w:p w14:paraId="63CF30D3" w14:textId="77777777" w:rsidR="00411C04" w:rsidRPr="00411C04" w:rsidRDefault="00411C04" w:rsidP="00411C04">
            <w:pPr>
              <w:spacing w:line="276" w:lineRule="auto"/>
            </w:pPr>
            <w:r w:rsidRPr="00411C04">
              <w:t>Poor</w:t>
            </w:r>
          </w:p>
        </w:tc>
        <w:tc>
          <w:tcPr>
            <w:tcW w:w="748" w:type="pct"/>
            <w:vAlign w:val="center"/>
            <w:hideMark/>
          </w:tcPr>
          <w:p w14:paraId="1E90FB9A" w14:textId="77777777" w:rsidR="00411C04" w:rsidRPr="00411C04" w:rsidRDefault="00411C04" w:rsidP="00411C04">
            <w:pPr>
              <w:spacing w:line="276" w:lineRule="auto"/>
            </w:pPr>
            <w:r w:rsidRPr="00411C04">
              <w:t>Marks</w:t>
            </w:r>
          </w:p>
        </w:tc>
      </w:tr>
      <w:tr w:rsidR="00411C04" w:rsidRPr="00411C04" w14:paraId="4C46D285" w14:textId="77777777" w:rsidTr="00411C04">
        <w:tc>
          <w:tcPr>
            <w:tcW w:w="1056" w:type="pct"/>
            <w:vAlign w:val="center"/>
            <w:hideMark/>
          </w:tcPr>
          <w:p w14:paraId="156597ED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Work Completion &amp; Implementation (25)</w:t>
            </w:r>
          </w:p>
        </w:tc>
        <w:tc>
          <w:tcPr>
            <w:tcW w:w="943" w:type="pct"/>
            <w:vAlign w:val="center"/>
            <w:hideMark/>
          </w:tcPr>
          <w:p w14:paraId="758219C3" w14:textId="77777777" w:rsidR="00411C04" w:rsidRPr="00411C04" w:rsidRDefault="00411C04" w:rsidP="00411C04">
            <w:pPr>
              <w:spacing w:line="276" w:lineRule="auto"/>
            </w:pPr>
            <w:r w:rsidRPr="00411C04">
              <w:t>≥90% meaningful work completed</w:t>
            </w:r>
          </w:p>
        </w:tc>
        <w:tc>
          <w:tcPr>
            <w:tcW w:w="775" w:type="pct"/>
            <w:vAlign w:val="center"/>
            <w:hideMark/>
          </w:tcPr>
          <w:p w14:paraId="1B2356A9" w14:textId="77777777" w:rsidR="00411C04" w:rsidRPr="00411C04" w:rsidRDefault="00411C04" w:rsidP="00411C04">
            <w:pPr>
              <w:spacing w:line="276" w:lineRule="auto"/>
            </w:pPr>
            <w:r w:rsidRPr="00411C04">
              <w:t>75–89%</w:t>
            </w:r>
          </w:p>
        </w:tc>
        <w:tc>
          <w:tcPr>
            <w:tcW w:w="911" w:type="pct"/>
            <w:vAlign w:val="center"/>
            <w:hideMark/>
          </w:tcPr>
          <w:p w14:paraId="35C05EF2" w14:textId="77777777" w:rsidR="00411C04" w:rsidRPr="00411C04" w:rsidRDefault="00411C04" w:rsidP="00411C04">
            <w:pPr>
              <w:spacing w:line="276" w:lineRule="auto"/>
            </w:pPr>
            <w:r w:rsidRPr="00411C04">
              <w:t>50–74%</w:t>
            </w:r>
          </w:p>
        </w:tc>
        <w:tc>
          <w:tcPr>
            <w:tcW w:w="567" w:type="pct"/>
            <w:vAlign w:val="center"/>
            <w:hideMark/>
          </w:tcPr>
          <w:p w14:paraId="300743AE" w14:textId="77777777" w:rsidR="00411C04" w:rsidRPr="00411C04" w:rsidRDefault="00411C04" w:rsidP="00411C04">
            <w:pPr>
              <w:spacing w:line="276" w:lineRule="auto"/>
            </w:pPr>
            <w:r w:rsidRPr="00411C04">
              <w:t>&lt;50%</w:t>
            </w:r>
          </w:p>
        </w:tc>
        <w:tc>
          <w:tcPr>
            <w:tcW w:w="748" w:type="pct"/>
            <w:vAlign w:val="center"/>
            <w:hideMark/>
          </w:tcPr>
          <w:p w14:paraId="21BC34EB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/25</w:t>
            </w:r>
          </w:p>
        </w:tc>
      </w:tr>
      <w:tr w:rsidR="00411C04" w:rsidRPr="00411C04" w14:paraId="01143571" w14:textId="77777777" w:rsidTr="00411C04">
        <w:tc>
          <w:tcPr>
            <w:tcW w:w="1056" w:type="pct"/>
            <w:vAlign w:val="center"/>
            <w:hideMark/>
          </w:tcPr>
          <w:p w14:paraId="5407062A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lastRenderedPageBreak/>
              <w:t>Testing, Results &amp; Validation (25)</w:t>
            </w:r>
          </w:p>
        </w:tc>
        <w:tc>
          <w:tcPr>
            <w:tcW w:w="943" w:type="pct"/>
            <w:vAlign w:val="center"/>
            <w:hideMark/>
          </w:tcPr>
          <w:p w14:paraId="2C846EE6" w14:textId="77777777" w:rsidR="00411C04" w:rsidRPr="00411C04" w:rsidRDefault="00411C04" w:rsidP="00411C04">
            <w:pPr>
              <w:spacing w:line="276" w:lineRule="auto"/>
            </w:pPr>
            <w:r w:rsidRPr="00411C04">
              <w:t>Strong testing with evidence and analysis</w:t>
            </w:r>
          </w:p>
        </w:tc>
        <w:tc>
          <w:tcPr>
            <w:tcW w:w="775" w:type="pct"/>
            <w:vAlign w:val="center"/>
            <w:hideMark/>
          </w:tcPr>
          <w:p w14:paraId="6F9F27C5" w14:textId="77777777" w:rsidR="00411C04" w:rsidRPr="00411C04" w:rsidRDefault="00411C04" w:rsidP="00411C04">
            <w:pPr>
              <w:spacing w:line="276" w:lineRule="auto"/>
            </w:pPr>
            <w:r w:rsidRPr="00411C04">
              <w:t>Good testing</w:t>
            </w:r>
          </w:p>
        </w:tc>
        <w:tc>
          <w:tcPr>
            <w:tcW w:w="911" w:type="pct"/>
            <w:vAlign w:val="center"/>
            <w:hideMark/>
          </w:tcPr>
          <w:p w14:paraId="47C5B5F0" w14:textId="77777777" w:rsidR="00411C04" w:rsidRPr="00411C04" w:rsidRDefault="00411C04" w:rsidP="00411C04">
            <w:pPr>
              <w:spacing w:line="276" w:lineRule="auto"/>
            </w:pPr>
            <w:r w:rsidRPr="00411C04">
              <w:t>Limited testing</w:t>
            </w:r>
          </w:p>
        </w:tc>
        <w:tc>
          <w:tcPr>
            <w:tcW w:w="567" w:type="pct"/>
            <w:vAlign w:val="center"/>
            <w:hideMark/>
          </w:tcPr>
          <w:p w14:paraId="06E19E52" w14:textId="77777777" w:rsidR="00411C04" w:rsidRPr="00411C04" w:rsidRDefault="00411C04" w:rsidP="00411C04">
            <w:pPr>
              <w:spacing w:line="276" w:lineRule="auto"/>
            </w:pPr>
            <w:r w:rsidRPr="00411C04">
              <w:t>No meaningful validation</w:t>
            </w:r>
          </w:p>
        </w:tc>
        <w:tc>
          <w:tcPr>
            <w:tcW w:w="748" w:type="pct"/>
            <w:vAlign w:val="center"/>
            <w:hideMark/>
          </w:tcPr>
          <w:p w14:paraId="18835302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/25</w:t>
            </w:r>
          </w:p>
        </w:tc>
      </w:tr>
      <w:tr w:rsidR="00411C04" w:rsidRPr="00411C04" w14:paraId="4FB80E20" w14:textId="77777777" w:rsidTr="00411C04">
        <w:tc>
          <w:tcPr>
            <w:tcW w:w="1056" w:type="pct"/>
            <w:vAlign w:val="center"/>
            <w:hideMark/>
          </w:tcPr>
          <w:p w14:paraId="7F52EEFD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Technical Understanding (20)</w:t>
            </w:r>
          </w:p>
        </w:tc>
        <w:tc>
          <w:tcPr>
            <w:tcW w:w="943" w:type="pct"/>
            <w:vAlign w:val="center"/>
            <w:hideMark/>
          </w:tcPr>
          <w:p w14:paraId="2BA74FEE" w14:textId="77777777" w:rsidR="00411C04" w:rsidRPr="00411C04" w:rsidRDefault="00411C04" w:rsidP="00411C04">
            <w:pPr>
              <w:spacing w:line="276" w:lineRule="auto"/>
            </w:pPr>
            <w:r w:rsidRPr="00411C04">
              <w:t>Strong conceptual and technical understanding</w:t>
            </w:r>
          </w:p>
        </w:tc>
        <w:tc>
          <w:tcPr>
            <w:tcW w:w="775" w:type="pct"/>
            <w:vAlign w:val="center"/>
            <w:hideMark/>
          </w:tcPr>
          <w:p w14:paraId="4CB231C1" w14:textId="77777777" w:rsidR="00411C04" w:rsidRPr="00411C04" w:rsidRDefault="00411C04" w:rsidP="00411C04">
            <w:pPr>
              <w:spacing w:line="276" w:lineRule="auto"/>
            </w:pPr>
            <w:r w:rsidRPr="00411C04">
              <w:t>Good understanding</w:t>
            </w:r>
          </w:p>
        </w:tc>
        <w:tc>
          <w:tcPr>
            <w:tcW w:w="911" w:type="pct"/>
            <w:vAlign w:val="center"/>
            <w:hideMark/>
          </w:tcPr>
          <w:p w14:paraId="6B2BA036" w14:textId="77777777" w:rsidR="00411C04" w:rsidRPr="00411C04" w:rsidRDefault="00411C04" w:rsidP="00411C04">
            <w:pPr>
              <w:spacing w:line="276" w:lineRule="auto"/>
            </w:pPr>
            <w:r w:rsidRPr="00411C04">
              <w:t>Basic understanding</w:t>
            </w:r>
          </w:p>
        </w:tc>
        <w:tc>
          <w:tcPr>
            <w:tcW w:w="567" w:type="pct"/>
            <w:vAlign w:val="center"/>
            <w:hideMark/>
          </w:tcPr>
          <w:p w14:paraId="03AE356D" w14:textId="77777777" w:rsidR="00411C04" w:rsidRPr="00411C04" w:rsidRDefault="00411C04" w:rsidP="00411C04">
            <w:pPr>
              <w:spacing w:line="276" w:lineRule="auto"/>
            </w:pPr>
            <w:r w:rsidRPr="00411C04">
              <w:t>Unable to explain work</w:t>
            </w:r>
          </w:p>
        </w:tc>
        <w:tc>
          <w:tcPr>
            <w:tcW w:w="748" w:type="pct"/>
            <w:vAlign w:val="center"/>
            <w:hideMark/>
          </w:tcPr>
          <w:p w14:paraId="4D44492C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/20</w:t>
            </w:r>
          </w:p>
        </w:tc>
      </w:tr>
      <w:tr w:rsidR="00411C04" w:rsidRPr="00411C04" w14:paraId="7F5056E4" w14:textId="77777777" w:rsidTr="00411C04">
        <w:tc>
          <w:tcPr>
            <w:tcW w:w="1056" w:type="pct"/>
            <w:vAlign w:val="center"/>
            <w:hideMark/>
          </w:tcPr>
          <w:p w14:paraId="6302C61A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Documentation &amp; Progress Presentation (20)</w:t>
            </w:r>
          </w:p>
        </w:tc>
        <w:tc>
          <w:tcPr>
            <w:tcW w:w="943" w:type="pct"/>
            <w:vAlign w:val="center"/>
            <w:hideMark/>
          </w:tcPr>
          <w:p w14:paraId="7C76C389" w14:textId="77777777" w:rsidR="00411C04" w:rsidRPr="00411C04" w:rsidRDefault="00411C04" w:rsidP="00411C04">
            <w:pPr>
              <w:spacing w:line="276" w:lineRule="auto"/>
            </w:pPr>
            <w:r w:rsidRPr="00411C04">
              <w:t>Complete, clear and well documented</w:t>
            </w:r>
          </w:p>
        </w:tc>
        <w:tc>
          <w:tcPr>
            <w:tcW w:w="775" w:type="pct"/>
            <w:vAlign w:val="center"/>
            <w:hideMark/>
          </w:tcPr>
          <w:p w14:paraId="733854C7" w14:textId="77777777" w:rsidR="00411C04" w:rsidRPr="00411C04" w:rsidRDefault="00411C04" w:rsidP="00411C04">
            <w:pPr>
              <w:spacing w:line="276" w:lineRule="auto"/>
            </w:pPr>
            <w:r w:rsidRPr="00411C04">
              <w:t>Minor gaps</w:t>
            </w:r>
          </w:p>
        </w:tc>
        <w:tc>
          <w:tcPr>
            <w:tcW w:w="911" w:type="pct"/>
            <w:vAlign w:val="center"/>
            <w:hideMark/>
          </w:tcPr>
          <w:p w14:paraId="531959CB" w14:textId="77777777" w:rsidR="00411C04" w:rsidRPr="00411C04" w:rsidRDefault="00411C04" w:rsidP="00411C04">
            <w:pPr>
              <w:spacing w:line="276" w:lineRule="auto"/>
            </w:pPr>
            <w:r w:rsidRPr="00411C04">
              <w:t>Incomplete documentation</w:t>
            </w:r>
          </w:p>
        </w:tc>
        <w:tc>
          <w:tcPr>
            <w:tcW w:w="567" w:type="pct"/>
            <w:vAlign w:val="center"/>
            <w:hideMark/>
          </w:tcPr>
          <w:p w14:paraId="0E969232" w14:textId="77777777" w:rsidR="00411C04" w:rsidRPr="00411C04" w:rsidRDefault="00411C04" w:rsidP="00411C04">
            <w:pPr>
              <w:spacing w:line="276" w:lineRule="auto"/>
            </w:pPr>
            <w:r w:rsidRPr="00411C04">
              <w:t>Poor documentation</w:t>
            </w:r>
          </w:p>
        </w:tc>
        <w:tc>
          <w:tcPr>
            <w:tcW w:w="748" w:type="pct"/>
            <w:vAlign w:val="center"/>
            <w:hideMark/>
          </w:tcPr>
          <w:p w14:paraId="41734CA6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/20</w:t>
            </w:r>
          </w:p>
        </w:tc>
      </w:tr>
      <w:tr w:rsidR="00411C04" w:rsidRPr="00411C04" w14:paraId="7282B46F" w14:textId="77777777" w:rsidTr="00411C04">
        <w:tc>
          <w:tcPr>
            <w:tcW w:w="1056" w:type="pct"/>
            <w:vAlign w:val="center"/>
            <w:hideMark/>
          </w:tcPr>
          <w:p w14:paraId="482259D2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References &amp; Citations (10)</w:t>
            </w:r>
          </w:p>
        </w:tc>
        <w:tc>
          <w:tcPr>
            <w:tcW w:w="943" w:type="pct"/>
            <w:vAlign w:val="center"/>
            <w:hideMark/>
          </w:tcPr>
          <w:p w14:paraId="68DCA3D4" w14:textId="77777777" w:rsidR="00411C04" w:rsidRPr="00411C04" w:rsidRDefault="00411C04" w:rsidP="00411C04">
            <w:pPr>
              <w:spacing w:line="276" w:lineRule="auto"/>
            </w:pPr>
            <w:r w:rsidRPr="00411C04">
              <w:t>Relevant, properly cited and formatted</w:t>
            </w:r>
          </w:p>
        </w:tc>
        <w:tc>
          <w:tcPr>
            <w:tcW w:w="775" w:type="pct"/>
            <w:vAlign w:val="center"/>
            <w:hideMark/>
          </w:tcPr>
          <w:p w14:paraId="7385F459" w14:textId="77777777" w:rsidR="00411C04" w:rsidRPr="00411C04" w:rsidRDefault="00411C04" w:rsidP="00411C04">
            <w:pPr>
              <w:spacing w:line="276" w:lineRule="auto"/>
            </w:pPr>
            <w:r w:rsidRPr="00411C04">
              <w:t>Minor issues</w:t>
            </w:r>
          </w:p>
        </w:tc>
        <w:tc>
          <w:tcPr>
            <w:tcW w:w="911" w:type="pct"/>
            <w:vAlign w:val="center"/>
            <w:hideMark/>
          </w:tcPr>
          <w:p w14:paraId="74FBEF98" w14:textId="77777777" w:rsidR="00411C04" w:rsidRPr="00411C04" w:rsidRDefault="00411C04" w:rsidP="00411C04">
            <w:pPr>
              <w:spacing w:line="276" w:lineRule="auto"/>
            </w:pPr>
            <w:r w:rsidRPr="00411C04">
              <w:t>Limited/relevant sources</w:t>
            </w:r>
          </w:p>
        </w:tc>
        <w:tc>
          <w:tcPr>
            <w:tcW w:w="567" w:type="pct"/>
            <w:vAlign w:val="center"/>
            <w:hideMark/>
          </w:tcPr>
          <w:p w14:paraId="00237E67" w14:textId="77777777" w:rsidR="00411C04" w:rsidRPr="00411C04" w:rsidRDefault="00411C04" w:rsidP="00411C04">
            <w:pPr>
              <w:spacing w:line="276" w:lineRule="auto"/>
            </w:pPr>
            <w:r w:rsidRPr="00411C04">
              <w:t>Missing/improper</w:t>
            </w:r>
          </w:p>
        </w:tc>
        <w:tc>
          <w:tcPr>
            <w:tcW w:w="748" w:type="pct"/>
            <w:vAlign w:val="center"/>
            <w:hideMark/>
          </w:tcPr>
          <w:p w14:paraId="6CB4E359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/10</w:t>
            </w:r>
          </w:p>
        </w:tc>
      </w:tr>
      <w:tr w:rsidR="00411C04" w:rsidRPr="00411C04" w14:paraId="1E51D1DC" w14:textId="77777777" w:rsidTr="00411C04">
        <w:tc>
          <w:tcPr>
            <w:tcW w:w="1056" w:type="pct"/>
            <w:vAlign w:val="center"/>
            <w:hideMark/>
          </w:tcPr>
          <w:p w14:paraId="1B50EC28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TOTAL</w:t>
            </w:r>
          </w:p>
        </w:tc>
        <w:tc>
          <w:tcPr>
            <w:tcW w:w="943" w:type="pct"/>
            <w:vAlign w:val="center"/>
            <w:hideMark/>
          </w:tcPr>
          <w:p w14:paraId="0A806851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775" w:type="pct"/>
            <w:vAlign w:val="center"/>
            <w:hideMark/>
          </w:tcPr>
          <w:p w14:paraId="7B2E9E39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911" w:type="pct"/>
            <w:vAlign w:val="center"/>
            <w:hideMark/>
          </w:tcPr>
          <w:p w14:paraId="4678F6C1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567" w:type="pct"/>
            <w:vAlign w:val="center"/>
            <w:hideMark/>
          </w:tcPr>
          <w:p w14:paraId="299F224E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748" w:type="pct"/>
            <w:vAlign w:val="center"/>
            <w:hideMark/>
          </w:tcPr>
          <w:p w14:paraId="58F3DC28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rPr>
                <w:b/>
                <w:bCs/>
              </w:rPr>
              <w:t>/100</w:t>
            </w:r>
          </w:p>
        </w:tc>
      </w:tr>
    </w:tbl>
    <w:p w14:paraId="2011B4BF" w14:textId="77777777" w:rsidR="00411C04" w:rsidRDefault="00411C04" w:rsidP="00263252">
      <w:pPr>
        <w:spacing w:line="480" w:lineRule="auto"/>
      </w:pPr>
    </w:p>
    <w:p w14:paraId="091E7401" w14:textId="77777777" w:rsidR="00335990" w:rsidRDefault="00241DD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8"/>
        <w:gridCol w:w="3597"/>
        <w:gridCol w:w="3595"/>
      </w:tblGrid>
      <w:tr w:rsidR="009A0FBE" w14:paraId="70887F53" w14:textId="77777777" w:rsidTr="009A0FBE">
        <w:tc>
          <w:tcPr>
            <w:tcW w:w="1667" w:type="pct"/>
          </w:tcPr>
          <w:p w14:paraId="70551297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1667" w:type="pct"/>
          </w:tcPr>
          <w:p w14:paraId="0AB72EF5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(Company)</w:t>
            </w:r>
            <w:r w:rsidRPr="009A0FBE">
              <w:rPr>
                <w:b/>
                <w:bCs/>
              </w:rPr>
              <w:br/>
              <w:t>Signature</w:t>
            </w:r>
          </w:p>
        </w:tc>
        <w:tc>
          <w:tcPr>
            <w:tcW w:w="1667" w:type="pct"/>
          </w:tcPr>
          <w:p w14:paraId="30912979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9A0FBE" w14:paraId="3EB6DB45" w14:textId="77777777" w:rsidTr="009A0FBE">
        <w:tc>
          <w:tcPr>
            <w:tcW w:w="1667" w:type="pct"/>
          </w:tcPr>
          <w:p w14:paraId="3F898E5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1B26446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261AB7A7" w14:textId="77777777" w:rsidR="009A0FBE" w:rsidRDefault="009A0FBE">
            <w:r>
              <w:br/>
            </w:r>
            <w:r>
              <w:br/>
            </w:r>
          </w:p>
        </w:tc>
      </w:tr>
    </w:tbl>
    <w:p w14:paraId="76C4FBE3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0806B186" w14:textId="356174A7" w:rsidR="00335990" w:rsidRDefault="00241DDE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03D511CA" w14:textId="6F7CBAA8" w:rsidR="00335990" w:rsidRDefault="00241DDE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8"/>
      <w:headerReference w:type="default" r:id="rId9"/>
      <w:headerReference w:type="first" r:id="rId10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63337" w14:textId="77777777" w:rsidR="00C93E4C" w:rsidRDefault="00C93E4C" w:rsidP="00BE38FE">
      <w:pPr>
        <w:spacing w:after="0" w:line="240" w:lineRule="auto"/>
      </w:pPr>
      <w:r>
        <w:separator/>
      </w:r>
    </w:p>
  </w:endnote>
  <w:endnote w:type="continuationSeparator" w:id="0">
    <w:p w14:paraId="6A265B02" w14:textId="77777777" w:rsidR="00C93E4C" w:rsidRDefault="00C93E4C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2B355" w14:textId="77777777" w:rsidR="00C93E4C" w:rsidRDefault="00C93E4C" w:rsidP="00BE38FE">
      <w:pPr>
        <w:spacing w:after="0" w:line="240" w:lineRule="auto"/>
      </w:pPr>
      <w:r>
        <w:separator/>
      </w:r>
    </w:p>
  </w:footnote>
  <w:footnote w:type="continuationSeparator" w:id="0">
    <w:p w14:paraId="1A7BFE88" w14:textId="77777777" w:rsidR="00C93E4C" w:rsidRDefault="00C93E4C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B7AE" w14:textId="6A72B602" w:rsidR="00BE38FE" w:rsidRDefault="00000000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000000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BC19" w14:textId="5ABC89AF" w:rsidR="00BE38FE" w:rsidRDefault="00000000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926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C41D4"/>
    <w:multiLevelType w:val="multilevel"/>
    <w:tmpl w:val="5C18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D10F3A"/>
    <w:multiLevelType w:val="multilevel"/>
    <w:tmpl w:val="94B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851B6"/>
    <w:multiLevelType w:val="hybridMultilevel"/>
    <w:tmpl w:val="0BA87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95704"/>
    <w:multiLevelType w:val="multilevel"/>
    <w:tmpl w:val="D61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96408"/>
    <w:multiLevelType w:val="multilevel"/>
    <w:tmpl w:val="C0B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1A15BC"/>
    <w:multiLevelType w:val="multilevel"/>
    <w:tmpl w:val="ED1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D2BA1"/>
    <w:multiLevelType w:val="multilevel"/>
    <w:tmpl w:val="EF4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A4E14"/>
    <w:multiLevelType w:val="multilevel"/>
    <w:tmpl w:val="4E5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855FF"/>
    <w:multiLevelType w:val="multilevel"/>
    <w:tmpl w:val="A1D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52173"/>
    <w:multiLevelType w:val="hybridMultilevel"/>
    <w:tmpl w:val="BC4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077402">
    <w:abstractNumId w:val="8"/>
  </w:num>
  <w:num w:numId="2" w16cid:durableId="1056585456">
    <w:abstractNumId w:val="6"/>
  </w:num>
  <w:num w:numId="3" w16cid:durableId="1362173467">
    <w:abstractNumId w:val="5"/>
  </w:num>
  <w:num w:numId="4" w16cid:durableId="1508324376">
    <w:abstractNumId w:val="4"/>
  </w:num>
  <w:num w:numId="5" w16cid:durableId="705565703">
    <w:abstractNumId w:val="7"/>
  </w:num>
  <w:num w:numId="6" w16cid:durableId="1613391142">
    <w:abstractNumId w:val="3"/>
  </w:num>
  <w:num w:numId="7" w16cid:durableId="1847401720">
    <w:abstractNumId w:val="2"/>
  </w:num>
  <w:num w:numId="8" w16cid:durableId="106853269">
    <w:abstractNumId w:val="1"/>
  </w:num>
  <w:num w:numId="9" w16cid:durableId="187331422">
    <w:abstractNumId w:val="0"/>
  </w:num>
  <w:num w:numId="10" w16cid:durableId="1687368488">
    <w:abstractNumId w:val="18"/>
  </w:num>
  <w:num w:numId="11" w16cid:durableId="1687947284">
    <w:abstractNumId w:val="10"/>
  </w:num>
  <w:num w:numId="12" w16cid:durableId="876158109">
    <w:abstractNumId w:val="15"/>
  </w:num>
  <w:num w:numId="13" w16cid:durableId="1901477247">
    <w:abstractNumId w:val="19"/>
  </w:num>
  <w:num w:numId="14" w16cid:durableId="1951624636">
    <w:abstractNumId w:val="11"/>
  </w:num>
  <w:num w:numId="15" w16cid:durableId="1462960564">
    <w:abstractNumId w:val="21"/>
  </w:num>
  <w:num w:numId="16" w16cid:durableId="240061917">
    <w:abstractNumId w:val="12"/>
  </w:num>
  <w:num w:numId="17" w16cid:durableId="1184056241">
    <w:abstractNumId w:val="14"/>
  </w:num>
  <w:num w:numId="18" w16cid:durableId="1888949572">
    <w:abstractNumId w:val="17"/>
  </w:num>
  <w:num w:numId="19" w16cid:durableId="617107424">
    <w:abstractNumId w:val="16"/>
  </w:num>
  <w:num w:numId="20" w16cid:durableId="1371758289">
    <w:abstractNumId w:val="9"/>
  </w:num>
  <w:num w:numId="21" w16cid:durableId="774597205">
    <w:abstractNumId w:val="20"/>
  </w:num>
  <w:num w:numId="22" w16cid:durableId="390470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48C"/>
    <w:rsid w:val="00125277"/>
    <w:rsid w:val="001429E9"/>
    <w:rsid w:val="0015074B"/>
    <w:rsid w:val="001518BB"/>
    <w:rsid w:val="00241DDE"/>
    <w:rsid w:val="00263252"/>
    <w:rsid w:val="00295B7D"/>
    <w:rsid w:val="0029639D"/>
    <w:rsid w:val="00326F90"/>
    <w:rsid w:val="00335990"/>
    <w:rsid w:val="003659D6"/>
    <w:rsid w:val="003905E9"/>
    <w:rsid w:val="00411C04"/>
    <w:rsid w:val="005020A8"/>
    <w:rsid w:val="0060440D"/>
    <w:rsid w:val="00811515"/>
    <w:rsid w:val="00867261"/>
    <w:rsid w:val="008B7A29"/>
    <w:rsid w:val="00977E91"/>
    <w:rsid w:val="009A0FBE"/>
    <w:rsid w:val="00AA1D8D"/>
    <w:rsid w:val="00B47730"/>
    <w:rsid w:val="00B9019D"/>
    <w:rsid w:val="00BE38FE"/>
    <w:rsid w:val="00BF0476"/>
    <w:rsid w:val="00C93E4C"/>
    <w:rsid w:val="00CB0664"/>
    <w:rsid w:val="00ED1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29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E9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ED1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Medatwal</cp:lastModifiedBy>
  <cp:revision>2</cp:revision>
  <dcterms:created xsi:type="dcterms:W3CDTF">2026-08-23T14:43:00Z</dcterms:created>
  <dcterms:modified xsi:type="dcterms:W3CDTF">2026-08-23T14:43:00Z</dcterms:modified>
  <cp:category/>
</cp:coreProperties>
</file>